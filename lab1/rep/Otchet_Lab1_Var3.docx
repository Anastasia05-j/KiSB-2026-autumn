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4CC29" w14:textId="2392071F" w:rsidR="00EF60D9" w:rsidRPr="00936DE8" w:rsidRDefault="00936DE8">
      <w:pPr>
        <w:spacing w:after="40"/>
        <w:jc w:val="center"/>
        <w:rPr>
          <w:rFonts w:cs="Times New Roman"/>
          <w:sz w:val="28"/>
          <w:szCs w:val="28"/>
          <w:lang w:val="ru-RU"/>
        </w:rPr>
      </w:pPr>
      <w:r w:rsidRPr="00936DE8">
        <w:rPr>
          <w:rFonts w:cs="Times New Roman"/>
          <w:b/>
          <w:sz w:val="28"/>
          <w:szCs w:val="28"/>
          <w:lang w:val="ru-RU"/>
        </w:rPr>
        <w:t>МИНИСТЕРСТВО ОБРАЗОВАНИЯ РЕСПУБЛИКИ БЕЛАРУСЬ</w:t>
      </w:r>
      <w:r w:rsidRPr="00936DE8">
        <w:rPr>
          <w:rFonts w:cs="Times New Roman"/>
          <w:b/>
          <w:sz w:val="28"/>
          <w:szCs w:val="28"/>
          <w:lang w:val="ru-RU"/>
        </w:rPr>
        <w:br/>
      </w:r>
      <w:r w:rsidRPr="00936DE8">
        <w:rPr>
          <w:rFonts w:cs="Times New Roman"/>
          <w:sz w:val="28"/>
          <w:szCs w:val="28"/>
          <w:lang w:val="ru-RU"/>
        </w:rPr>
        <w:t>Брестский государственный технический университет</w:t>
      </w:r>
      <w:r w:rsidRPr="00936DE8">
        <w:rPr>
          <w:rFonts w:cs="Times New Roman"/>
          <w:sz w:val="28"/>
          <w:szCs w:val="28"/>
          <w:lang w:val="ru-RU"/>
        </w:rPr>
        <w:br/>
        <w:t>Кафедра ИИТ</w:t>
      </w:r>
    </w:p>
    <w:p w14:paraId="3427F8F1" w14:textId="7C8616BB" w:rsidR="00936DE8" w:rsidRPr="00936DE8" w:rsidRDefault="00936DE8">
      <w:pPr>
        <w:spacing w:after="40"/>
        <w:jc w:val="center"/>
        <w:rPr>
          <w:rFonts w:cs="Times New Roman"/>
          <w:sz w:val="28"/>
          <w:szCs w:val="28"/>
          <w:lang w:val="ru-RU"/>
        </w:rPr>
      </w:pPr>
    </w:p>
    <w:p w14:paraId="3F22F454" w14:textId="3B03FFAD" w:rsidR="00936DE8" w:rsidRPr="00936DE8" w:rsidRDefault="00936DE8">
      <w:pPr>
        <w:spacing w:after="40"/>
        <w:jc w:val="center"/>
        <w:rPr>
          <w:rFonts w:cs="Times New Roman"/>
          <w:sz w:val="28"/>
          <w:szCs w:val="28"/>
          <w:lang w:val="ru-RU"/>
        </w:rPr>
      </w:pPr>
    </w:p>
    <w:p w14:paraId="23745C6D" w14:textId="420A8D80" w:rsidR="00936DE8" w:rsidRPr="00936DE8" w:rsidRDefault="00936DE8">
      <w:pPr>
        <w:spacing w:after="40"/>
        <w:jc w:val="center"/>
        <w:rPr>
          <w:rFonts w:cs="Times New Roman"/>
          <w:sz w:val="28"/>
          <w:szCs w:val="28"/>
          <w:lang w:val="ru-RU"/>
        </w:rPr>
      </w:pPr>
    </w:p>
    <w:p w14:paraId="29E3416A" w14:textId="0E515827" w:rsidR="00936DE8" w:rsidRPr="00936DE8" w:rsidRDefault="00936DE8">
      <w:pPr>
        <w:spacing w:after="40"/>
        <w:jc w:val="center"/>
        <w:rPr>
          <w:rFonts w:cs="Times New Roman"/>
          <w:sz w:val="28"/>
          <w:szCs w:val="28"/>
          <w:lang w:val="ru-RU"/>
        </w:rPr>
      </w:pPr>
    </w:p>
    <w:p w14:paraId="61AF7F12" w14:textId="24AACA81" w:rsidR="00936DE8" w:rsidRPr="00936DE8" w:rsidRDefault="00936DE8">
      <w:pPr>
        <w:spacing w:after="40"/>
        <w:jc w:val="center"/>
        <w:rPr>
          <w:rFonts w:cs="Times New Roman"/>
          <w:sz w:val="28"/>
          <w:szCs w:val="28"/>
          <w:lang w:val="ru-RU"/>
        </w:rPr>
      </w:pPr>
    </w:p>
    <w:p w14:paraId="47277F18" w14:textId="51439974" w:rsidR="00936DE8" w:rsidRPr="00936DE8" w:rsidRDefault="00936DE8">
      <w:pPr>
        <w:spacing w:after="40"/>
        <w:jc w:val="center"/>
        <w:rPr>
          <w:rFonts w:cs="Times New Roman"/>
          <w:sz w:val="28"/>
          <w:szCs w:val="28"/>
          <w:lang w:val="ru-RU"/>
        </w:rPr>
      </w:pPr>
    </w:p>
    <w:p w14:paraId="2962D9E6" w14:textId="504E0F77" w:rsidR="00936DE8" w:rsidRPr="00936DE8" w:rsidRDefault="00936DE8">
      <w:pPr>
        <w:spacing w:after="40"/>
        <w:jc w:val="center"/>
        <w:rPr>
          <w:rFonts w:cs="Times New Roman"/>
          <w:sz w:val="28"/>
          <w:szCs w:val="28"/>
          <w:lang w:val="ru-RU"/>
        </w:rPr>
      </w:pPr>
    </w:p>
    <w:p w14:paraId="5DB429EF" w14:textId="63B9B0A1" w:rsidR="00936DE8" w:rsidRPr="00936DE8" w:rsidRDefault="00936DE8">
      <w:pPr>
        <w:spacing w:after="40"/>
        <w:jc w:val="center"/>
        <w:rPr>
          <w:rFonts w:cs="Times New Roman"/>
          <w:sz w:val="28"/>
          <w:szCs w:val="28"/>
          <w:lang w:val="ru-RU"/>
        </w:rPr>
      </w:pPr>
    </w:p>
    <w:p w14:paraId="65BA0586" w14:textId="77777777" w:rsidR="00936DE8" w:rsidRPr="00936DE8" w:rsidRDefault="00936DE8">
      <w:pPr>
        <w:spacing w:after="40"/>
        <w:jc w:val="center"/>
        <w:rPr>
          <w:rFonts w:cs="Times New Roman"/>
          <w:sz w:val="28"/>
          <w:szCs w:val="28"/>
          <w:lang w:val="ru-RU"/>
        </w:rPr>
      </w:pPr>
    </w:p>
    <w:p w14:paraId="5D6FA284" w14:textId="4E946E16" w:rsidR="00936DE8" w:rsidRPr="00936DE8" w:rsidRDefault="00936DE8" w:rsidP="00936DE8">
      <w:pPr>
        <w:spacing w:before="360" w:after="120"/>
        <w:jc w:val="center"/>
        <w:rPr>
          <w:rFonts w:cs="Times New Roman"/>
          <w:b/>
          <w:sz w:val="28"/>
          <w:szCs w:val="28"/>
          <w:lang w:val="ru-RU"/>
        </w:rPr>
      </w:pPr>
      <w:r w:rsidRPr="00936DE8">
        <w:rPr>
          <w:rFonts w:cs="Times New Roman"/>
          <w:b/>
          <w:sz w:val="28"/>
          <w:szCs w:val="28"/>
          <w:lang w:val="ru-RU"/>
        </w:rPr>
        <w:t>ОТЧЕТ</w:t>
      </w:r>
      <w:r w:rsidRPr="00936DE8">
        <w:rPr>
          <w:rFonts w:cs="Times New Roman"/>
          <w:b/>
          <w:sz w:val="28"/>
          <w:szCs w:val="28"/>
          <w:lang w:val="ru-RU"/>
        </w:rPr>
        <w:br/>
      </w:r>
      <w:r w:rsidRPr="00936DE8">
        <w:rPr>
          <w:rFonts w:cs="Times New Roman"/>
          <w:b/>
          <w:sz w:val="28"/>
          <w:szCs w:val="28"/>
          <w:lang w:val="ru-RU"/>
        </w:rPr>
        <w:t>по лабораторной работе №1</w:t>
      </w:r>
      <w:r w:rsidRPr="00936DE8">
        <w:rPr>
          <w:rFonts w:cs="Times New Roman"/>
          <w:b/>
          <w:sz w:val="28"/>
          <w:szCs w:val="28"/>
          <w:lang w:val="ru-RU"/>
        </w:rPr>
        <w:br/>
        <w:t xml:space="preserve">«Исследование алгоритмов генерации псевдослучайных последовательностей и методов тестирования чисел на </w:t>
      </w:r>
      <w:r w:rsidRPr="00936DE8">
        <w:rPr>
          <w:rFonts w:cs="Times New Roman"/>
          <w:b/>
          <w:sz w:val="28"/>
          <w:szCs w:val="28"/>
          <w:lang w:val="ru-RU"/>
        </w:rPr>
        <w:t>простоту»</w:t>
      </w:r>
    </w:p>
    <w:p w14:paraId="749BDBDD" w14:textId="1A4E9045" w:rsidR="00936DE8" w:rsidRPr="00936DE8" w:rsidRDefault="00936DE8">
      <w:pPr>
        <w:spacing w:before="360" w:after="120"/>
        <w:jc w:val="center"/>
        <w:rPr>
          <w:rFonts w:cs="Times New Roman"/>
          <w:b/>
          <w:sz w:val="28"/>
          <w:szCs w:val="28"/>
          <w:lang w:val="ru-RU"/>
        </w:rPr>
      </w:pPr>
    </w:p>
    <w:p w14:paraId="134B81DB" w14:textId="52C1731E" w:rsidR="00936DE8" w:rsidRPr="00936DE8" w:rsidRDefault="00936DE8" w:rsidP="00936DE8">
      <w:pPr>
        <w:spacing w:before="360" w:after="120"/>
        <w:rPr>
          <w:rFonts w:cs="Times New Roman"/>
          <w:b/>
          <w:sz w:val="28"/>
          <w:szCs w:val="28"/>
          <w:lang w:val="ru-RU"/>
        </w:rPr>
      </w:pPr>
    </w:p>
    <w:p w14:paraId="626A2774" w14:textId="77777777" w:rsidR="00936DE8" w:rsidRPr="00936DE8" w:rsidRDefault="00936DE8">
      <w:pPr>
        <w:spacing w:before="360" w:after="120"/>
        <w:jc w:val="center"/>
        <w:rPr>
          <w:rFonts w:cs="Times New Roman"/>
          <w:sz w:val="28"/>
          <w:szCs w:val="28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040"/>
      </w:tblGrid>
      <w:tr w:rsidR="00EF60D9" w:rsidRPr="00936DE8" w14:paraId="20CFF0A6" w14:textId="77777777">
        <w:trPr>
          <w:jc w:val="center"/>
        </w:trPr>
        <w:tc>
          <w:tcPr>
            <w:tcW w:w="4320" w:type="dxa"/>
          </w:tcPr>
          <w:p w14:paraId="4D51B323" w14:textId="77777777" w:rsidR="00EF60D9" w:rsidRPr="00936DE8" w:rsidRDefault="00EF60D9" w:rsidP="00936DE8">
            <w:pPr>
              <w:spacing w:after="0"/>
              <w:rPr>
                <w:rFonts w:cs="Times New Roman"/>
                <w:sz w:val="28"/>
                <w:szCs w:val="28"/>
                <w:lang w:val="ru-RU"/>
              </w:rPr>
            </w:pPr>
          </w:p>
          <w:p w14:paraId="34F5CC39" w14:textId="77777777" w:rsidR="00936DE8" w:rsidRPr="00936DE8" w:rsidRDefault="00936DE8" w:rsidP="00936DE8">
            <w:pPr>
              <w:spacing w:after="0"/>
              <w:rPr>
                <w:rFonts w:cs="Times New Roman"/>
                <w:sz w:val="28"/>
                <w:szCs w:val="28"/>
                <w:lang w:val="ru-RU"/>
              </w:rPr>
            </w:pPr>
          </w:p>
          <w:p w14:paraId="09F7BA94" w14:textId="525228D8" w:rsidR="00936DE8" w:rsidRPr="00936DE8" w:rsidRDefault="00936DE8" w:rsidP="00936DE8">
            <w:pPr>
              <w:spacing w:after="0"/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5040" w:type="dxa"/>
          </w:tcPr>
          <w:p w14:paraId="7FBD6B72" w14:textId="482DC11C" w:rsidR="00936DE8" w:rsidRPr="00936DE8" w:rsidRDefault="00936DE8" w:rsidP="00936DE8">
            <w:pPr>
              <w:spacing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r w:rsidRPr="00936DE8">
              <w:rPr>
                <w:rFonts w:cs="Times New Roman"/>
                <w:b/>
                <w:sz w:val="28"/>
                <w:szCs w:val="28"/>
                <w:lang w:val="ru-RU"/>
              </w:rPr>
              <w:t>Выполнила:</w:t>
            </w:r>
            <w:r w:rsidRPr="00936DE8">
              <w:rPr>
                <w:rFonts w:cs="Times New Roman"/>
                <w:b/>
                <w:sz w:val="28"/>
                <w:szCs w:val="28"/>
                <w:lang w:val="ru-RU"/>
              </w:rPr>
              <w:br/>
            </w:r>
            <w:r w:rsidRPr="00936DE8">
              <w:rPr>
                <w:rFonts w:cs="Times New Roman"/>
                <w:sz w:val="28"/>
                <w:szCs w:val="28"/>
                <w:lang w:val="ru-RU"/>
              </w:rPr>
              <w:t>студентка 4-го курса</w:t>
            </w:r>
            <w:r w:rsidRPr="00936DE8">
              <w:rPr>
                <w:rFonts w:cs="Times New Roman"/>
                <w:sz w:val="28"/>
                <w:szCs w:val="28"/>
                <w:lang w:val="ru-RU"/>
              </w:rPr>
              <w:br/>
              <w:t>группы АС-66</w:t>
            </w:r>
            <w:r w:rsidRPr="00936DE8">
              <w:rPr>
                <w:rFonts w:cs="Times New Roman"/>
                <w:sz w:val="28"/>
                <w:szCs w:val="28"/>
                <w:lang w:val="ru-RU"/>
              </w:rPr>
              <w:br/>
              <w:t>Демидович А.А.</w:t>
            </w:r>
            <w:r w:rsidRPr="00936DE8">
              <w:rPr>
                <w:rFonts w:cs="Times New Roman"/>
                <w:sz w:val="28"/>
                <w:szCs w:val="28"/>
                <w:lang w:val="ru-RU"/>
              </w:rPr>
              <w:br/>
            </w:r>
            <w:r w:rsidRPr="00936DE8">
              <w:rPr>
                <w:rFonts w:cs="Times New Roman"/>
                <w:b/>
                <w:sz w:val="28"/>
                <w:szCs w:val="28"/>
                <w:lang w:val="ru-RU"/>
              </w:rPr>
              <w:t>Проверила:</w:t>
            </w:r>
            <w:r w:rsidRPr="00936DE8">
              <w:rPr>
                <w:rFonts w:cs="Times New Roman"/>
                <w:b/>
                <w:sz w:val="28"/>
                <w:szCs w:val="28"/>
                <w:lang w:val="ru-RU"/>
              </w:rPr>
              <w:br/>
            </w:r>
            <w:r w:rsidRPr="00936DE8">
              <w:rPr>
                <w:rFonts w:cs="Times New Roman"/>
                <w:sz w:val="28"/>
                <w:szCs w:val="28"/>
                <w:lang w:val="ru-RU"/>
              </w:rPr>
              <w:t xml:space="preserve">Хацкевич А. С. </w:t>
            </w:r>
          </w:p>
        </w:tc>
      </w:tr>
    </w:tbl>
    <w:p w14:paraId="7B8C15BA" w14:textId="1E562917" w:rsidR="00936DE8" w:rsidRPr="00936DE8" w:rsidRDefault="00936DE8" w:rsidP="00936DE8">
      <w:pPr>
        <w:spacing w:before="360" w:after="360"/>
        <w:rPr>
          <w:rFonts w:cs="Times New Roman"/>
          <w:sz w:val="28"/>
          <w:szCs w:val="28"/>
          <w:lang w:val="ru-RU"/>
        </w:rPr>
      </w:pPr>
    </w:p>
    <w:p w14:paraId="6A7309A1" w14:textId="77777777" w:rsidR="00936DE8" w:rsidRPr="00936DE8" w:rsidRDefault="00936DE8" w:rsidP="00936DE8">
      <w:pPr>
        <w:spacing w:before="360" w:after="360"/>
        <w:rPr>
          <w:rFonts w:cs="Times New Roman"/>
          <w:sz w:val="28"/>
          <w:szCs w:val="28"/>
          <w:lang w:val="ru-RU"/>
        </w:rPr>
      </w:pPr>
    </w:p>
    <w:p w14:paraId="6EBC9902" w14:textId="16A5A777" w:rsidR="00936DE8" w:rsidRPr="00936DE8" w:rsidRDefault="00936DE8" w:rsidP="00936DE8">
      <w:pPr>
        <w:spacing w:before="360" w:after="360"/>
        <w:jc w:val="center"/>
        <w:rPr>
          <w:rFonts w:cs="Times New Roman"/>
          <w:sz w:val="28"/>
          <w:szCs w:val="28"/>
          <w:lang w:val="ru-RU"/>
        </w:rPr>
      </w:pPr>
      <w:r w:rsidRPr="00936DE8">
        <w:rPr>
          <w:rFonts w:cs="Times New Roman"/>
          <w:sz w:val="28"/>
          <w:szCs w:val="28"/>
          <w:lang w:val="ru-RU"/>
        </w:rPr>
        <w:t>Брест 2026</w:t>
      </w:r>
    </w:p>
    <w:p w14:paraId="64081676" w14:textId="77777777" w:rsidR="00EF60D9" w:rsidRPr="00936DE8" w:rsidRDefault="00936DE8" w:rsidP="00936DE8">
      <w:pPr>
        <w:spacing w:after="0"/>
        <w:jc w:val="both"/>
        <w:rPr>
          <w:sz w:val="28"/>
          <w:szCs w:val="28"/>
          <w:lang w:val="ru-RU"/>
        </w:rPr>
      </w:pPr>
      <w:r w:rsidRPr="00936DE8">
        <w:rPr>
          <w:b/>
          <w:sz w:val="28"/>
          <w:szCs w:val="28"/>
          <w:lang w:val="ru-RU"/>
        </w:rPr>
        <w:lastRenderedPageBreak/>
        <w:t xml:space="preserve">Цель работы: </w:t>
      </w:r>
      <w:r w:rsidRPr="00936DE8">
        <w:rPr>
          <w:sz w:val="28"/>
          <w:szCs w:val="28"/>
          <w:lang w:val="ru-RU"/>
        </w:rPr>
        <w:t>освоить программную реализацию и практическое применение алгоритмов генерации псевдослучайных последовательностей (РСП), методов их стат</w:t>
      </w:r>
      <w:r w:rsidRPr="00936DE8">
        <w:rPr>
          <w:sz w:val="28"/>
          <w:szCs w:val="28"/>
          <w:lang w:val="ru-RU"/>
        </w:rPr>
        <w:t>истической оценки, а также детерминированных тестов простоты чисел и генерации больших простых чисел.</w:t>
      </w:r>
    </w:p>
    <w:p w14:paraId="2552ABB9" w14:textId="77777777" w:rsidR="00EF60D9" w:rsidRPr="00936DE8" w:rsidRDefault="00936DE8" w:rsidP="00936DE8">
      <w:pPr>
        <w:pStyle w:val="1"/>
        <w:spacing w:before="0"/>
        <w:jc w:val="both"/>
        <w:rPr>
          <w:lang w:val="ru-RU"/>
        </w:rPr>
      </w:pPr>
      <w:r w:rsidRPr="00936DE8">
        <w:rPr>
          <w:rFonts w:ascii="Times New Roman" w:hAnsi="Times New Roman"/>
          <w:color w:val="000000"/>
          <w:lang w:val="ru-RU"/>
        </w:rPr>
        <w:t>1. Постановка задачи</w:t>
      </w:r>
    </w:p>
    <w:p w14:paraId="6F929F89" w14:textId="77777777" w:rsidR="00EF60D9" w:rsidRPr="00936DE8" w:rsidRDefault="00936DE8" w:rsidP="00936DE8">
      <w:pPr>
        <w:spacing w:after="0"/>
        <w:jc w:val="both"/>
        <w:rPr>
          <w:sz w:val="28"/>
          <w:szCs w:val="28"/>
          <w:lang w:val="ru-RU"/>
        </w:rPr>
      </w:pPr>
      <w:r w:rsidRPr="00936DE8">
        <w:rPr>
          <w:sz w:val="28"/>
          <w:szCs w:val="28"/>
          <w:lang w:val="ru-RU"/>
        </w:rPr>
        <w:t>1. Реализовать генератор равномерно распределенной псевдослучайной последовательности по варианту в виде программного модуля, позволя</w:t>
      </w:r>
      <w:r w:rsidRPr="00936DE8">
        <w:rPr>
          <w:sz w:val="28"/>
          <w:szCs w:val="28"/>
          <w:lang w:val="ru-RU"/>
        </w:rPr>
        <w:t>ющего получать последовательность произвольной длины.</w:t>
      </w:r>
    </w:p>
    <w:p w14:paraId="66FF47F9" w14:textId="77777777" w:rsidR="00EF60D9" w:rsidRPr="00936DE8" w:rsidRDefault="00936DE8" w:rsidP="00936DE8">
      <w:pPr>
        <w:spacing w:after="0"/>
        <w:jc w:val="both"/>
        <w:rPr>
          <w:sz w:val="28"/>
          <w:szCs w:val="28"/>
          <w:lang w:val="ru-RU"/>
        </w:rPr>
      </w:pPr>
      <w:r w:rsidRPr="00936DE8">
        <w:rPr>
          <w:sz w:val="28"/>
          <w:szCs w:val="28"/>
          <w:lang w:val="ru-RU"/>
        </w:rPr>
        <w:t>2. Подобрать параметры генератора для достижения максимального теоретического периода, проверить устойчивость генератора при отклонении параметров.</w:t>
      </w:r>
    </w:p>
    <w:p w14:paraId="6A790960" w14:textId="77777777" w:rsidR="00EF60D9" w:rsidRPr="00936DE8" w:rsidRDefault="00936DE8" w:rsidP="00936DE8">
      <w:pPr>
        <w:spacing w:after="0"/>
        <w:jc w:val="both"/>
        <w:rPr>
          <w:sz w:val="28"/>
          <w:szCs w:val="28"/>
          <w:lang w:val="ru-RU"/>
        </w:rPr>
      </w:pPr>
      <w:r w:rsidRPr="00936DE8">
        <w:rPr>
          <w:sz w:val="28"/>
          <w:szCs w:val="28"/>
          <w:lang w:val="ru-RU"/>
        </w:rPr>
        <w:t>3. Выполнить статистическое тестирование сгенерированн</w:t>
      </w:r>
      <w:r w:rsidRPr="00936DE8">
        <w:rPr>
          <w:sz w:val="28"/>
          <w:szCs w:val="28"/>
          <w:lang w:val="ru-RU"/>
        </w:rPr>
        <w:t>ой последовательности на равномерность распределения с помощью критерия согласия хи-квадрат Пирсона.</w:t>
      </w:r>
    </w:p>
    <w:p w14:paraId="4069939F" w14:textId="77777777" w:rsidR="00EF60D9" w:rsidRPr="00936DE8" w:rsidRDefault="00936DE8" w:rsidP="00936DE8">
      <w:pPr>
        <w:spacing w:after="0"/>
        <w:jc w:val="both"/>
        <w:rPr>
          <w:sz w:val="28"/>
          <w:szCs w:val="28"/>
          <w:lang w:val="ru-RU"/>
        </w:rPr>
      </w:pPr>
      <w:r w:rsidRPr="00936DE8">
        <w:rPr>
          <w:sz w:val="28"/>
          <w:szCs w:val="28"/>
          <w:lang w:val="ru-RU"/>
        </w:rPr>
        <w:t xml:space="preserve">4. Построить конвейер генерации простых чисел: формирование нечетного кандидата заданной битовой длины </w:t>
      </w:r>
      <w:r w:rsidRPr="00936DE8">
        <w:rPr>
          <w:sz w:val="28"/>
          <w:szCs w:val="28"/>
        </w:rPr>
        <w:t>p</w:t>
      </w:r>
      <w:r w:rsidRPr="00936DE8">
        <w:rPr>
          <w:sz w:val="28"/>
          <w:szCs w:val="28"/>
          <w:lang w:val="ru-RU"/>
        </w:rPr>
        <w:t>, предварительная фильтрация ситом малых простых чи</w:t>
      </w:r>
      <w:r w:rsidRPr="00936DE8">
        <w:rPr>
          <w:sz w:val="28"/>
          <w:szCs w:val="28"/>
          <w:lang w:val="ru-RU"/>
        </w:rPr>
        <w:t>сел (до 256), финальная верификация полиномиальным тестом простоты (</w:t>
      </w:r>
      <w:r w:rsidRPr="00936DE8">
        <w:rPr>
          <w:sz w:val="28"/>
          <w:szCs w:val="28"/>
        </w:rPr>
        <w:t>AKS</w:t>
      </w:r>
      <w:r w:rsidRPr="00936DE8">
        <w:rPr>
          <w:sz w:val="28"/>
          <w:szCs w:val="28"/>
          <w:lang w:val="ru-RU"/>
        </w:rPr>
        <w:t>).</w:t>
      </w:r>
    </w:p>
    <w:p w14:paraId="2D511C3F" w14:textId="77777777" w:rsidR="00EF60D9" w:rsidRPr="00936DE8" w:rsidRDefault="00936DE8" w:rsidP="00936DE8">
      <w:pPr>
        <w:spacing w:after="0"/>
        <w:jc w:val="both"/>
        <w:rPr>
          <w:sz w:val="28"/>
          <w:szCs w:val="28"/>
          <w:lang w:val="ru-RU"/>
        </w:rPr>
      </w:pPr>
      <w:r w:rsidRPr="00936DE8">
        <w:rPr>
          <w:sz w:val="28"/>
          <w:szCs w:val="28"/>
          <w:lang w:val="ru-RU"/>
        </w:rPr>
        <w:t>5. Зафиксировать лог генерации простых чисел с замером времени и подсчетом отсеянных кандидатов.</w:t>
      </w:r>
    </w:p>
    <w:p w14:paraId="1BB55C6E" w14:textId="77777777" w:rsidR="00EF60D9" w:rsidRPr="00936DE8" w:rsidRDefault="00936DE8" w:rsidP="00936DE8">
      <w:pPr>
        <w:spacing w:after="0"/>
        <w:jc w:val="both"/>
        <w:rPr>
          <w:sz w:val="28"/>
          <w:szCs w:val="28"/>
          <w:lang w:val="ru-RU"/>
        </w:rPr>
      </w:pPr>
      <w:r w:rsidRPr="00936DE8">
        <w:rPr>
          <w:sz w:val="28"/>
          <w:szCs w:val="28"/>
          <w:lang w:val="ru-RU"/>
        </w:rPr>
        <w:t>6. Решить контрольное задание по решению сравнений первой степени с применением расши</w:t>
      </w:r>
      <w:r w:rsidRPr="00936DE8">
        <w:rPr>
          <w:sz w:val="28"/>
          <w:szCs w:val="28"/>
          <w:lang w:val="ru-RU"/>
        </w:rPr>
        <w:t>ренного алгоритма Евклида.</w:t>
      </w:r>
    </w:p>
    <w:p w14:paraId="17A79CA3" w14:textId="77777777" w:rsidR="00EF60D9" w:rsidRPr="00936DE8" w:rsidRDefault="00936DE8" w:rsidP="00936DE8">
      <w:pPr>
        <w:pStyle w:val="1"/>
        <w:spacing w:before="0"/>
        <w:jc w:val="both"/>
        <w:rPr>
          <w:lang w:val="ru-RU"/>
        </w:rPr>
      </w:pPr>
      <w:r w:rsidRPr="00936DE8">
        <w:rPr>
          <w:rFonts w:ascii="Times New Roman" w:hAnsi="Times New Roman"/>
          <w:color w:val="000000"/>
          <w:lang w:val="ru-RU"/>
        </w:rPr>
        <w:t>2. Вариант задания (Вариант №3)</w:t>
      </w:r>
    </w:p>
    <w:p w14:paraId="1430E74B" w14:textId="670574E7" w:rsidR="00EF60D9" w:rsidRPr="00936DE8" w:rsidRDefault="00936DE8" w:rsidP="00936DE8">
      <w:pPr>
        <w:spacing w:after="0"/>
        <w:jc w:val="both"/>
        <w:rPr>
          <w:sz w:val="28"/>
          <w:szCs w:val="28"/>
          <w:lang w:val="ru-RU"/>
        </w:rPr>
      </w:pPr>
      <w:r w:rsidRPr="00936DE8">
        <w:rPr>
          <w:b/>
          <w:sz w:val="28"/>
          <w:szCs w:val="28"/>
          <w:lang w:val="ru-RU"/>
        </w:rPr>
        <w:t xml:space="preserve">• Этап 1: </w:t>
      </w:r>
      <w:r w:rsidRPr="00936DE8">
        <w:rPr>
          <w:sz w:val="28"/>
          <w:szCs w:val="28"/>
          <w:lang w:val="ru-RU"/>
        </w:rPr>
        <w:t xml:space="preserve">Генератор </w:t>
      </w:r>
      <w:proofErr w:type="spellStart"/>
      <w:r w:rsidRPr="00936DE8">
        <w:rPr>
          <w:sz w:val="28"/>
          <w:szCs w:val="28"/>
          <w:lang w:val="ru-RU"/>
        </w:rPr>
        <w:t>Эйхенауэра</w:t>
      </w:r>
      <w:proofErr w:type="spellEnd"/>
      <w:r w:rsidRPr="00936DE8">
        <w:rPr>
          <w:sz w:val="28"/>
          <w:szCs w:val="28"/>
          <w:lang w:val="ru-RU"/>
        </w:rPr>
        <w:t xml:space="preserve"> — Лена с обращением (модуль алфавита </w:t>
      </w:r>
      <w:r w:rsidRPr="00936DE8">
        <w:rPr>
          <w:sz w:val="28"/>
          <w:szCs w:val="28"/>
        </w:rPr>
        <w:t>N</w:t>
      </w:r>
      <w:r w:rsidRPr="00936DE8">
        <w:rPr>
          <w:sz w:val="28"/>
          <w:szCs w:val="28"/>
          <w:lang w:val="ru-RU"/>
        </w:rPr>
        <w:t xml:space="preserve"> = 20).</w:t>
      </w:r>
      <w:r w:rsidRPr="00936DE8">
        <w:rPr>
          <w:sz w:val="28"/>
          <w:szCs w:val="28"/>
          <w:lang w:val="ru-RU"/>
        </w:rPr>
        <w:br/>
      </w:r>
      <w:r w:rsidRPr="00936DE8">
        <w:rPr>
          <w:b/>
          <w:sz w:val="28"/>
          <w:szCs w:val="28"/>
          <w:lang w:val="ru-RU"/>
        </w:rPr>
        <w:t>•</w:t>
      </w:r>
      <w:r w:rsidRPr="00936DE8">
        <w:rPr>
          <w:b/>
          <w:sz w:val="28"/>
          <w:szCs w:val="28"/>
          <w:lang w:val="ru-RU"/>
        </w:rPr>
        <w:t xml:space="preserve">Этап 2: </w:t>
      </w:r>
      <w:r w:rsidRPr="00936DE8">
        <w:rPr>
          <w:sz w:val="28"/>
          <w:szCs w:val="28"/>
          <w:lang w:val="ru-RU"/>
        </w:rPr>
        <w:t>Полиномиальный тест распознавания простоты (</w:t>
      </w:r>
      <w:r w:rsidRPr="00936DE8">
        <w:rPr>
          <w:sz w:val="28"/>
          <w:szCs w:val="28"/>
        </w:rPr>
        <w:t>AKS</w:t>
      </w:r>
      <w:r w:rsidRPr="00936DE8">
        <w:rPr>
          <w:sz w:val="28"/>
          <w:szCs w:val="28"/>
          <w:lang w:val="ru-RU"/>
        </w:rPr>
        <w:t>).</w:t>
      </w:r>
      <w:r w:rsidRPr="00936DE8">
        <w:rPr>
          <w:sz w:val="28"/>
          <w:szCs w:val="28"/>
          <w:lang w:val="ru-RU"/>
        </w:rPr>
        <w:br/>
      </w:r>
      <w:r w:rsidRPr="00936DE8">
        <w:rPr>
          <w:b/>
          <w:sz w:val="28"/>
          <w:szCs w:val="28"/>
          <w:lang w:val="ru-RU"/>
        </w:rPr>
        <w:t>• Контрольное задание</w:t>
      </w:r>
      <w:proofErr w:type="gramStart"/>
      <w:r w:rsidRPr="00936DE8">
        <w:rPr>
          <w:b/>
          <w:sz w:val="28"/>
          <w:szCs w:val="28"/>
          <w:lang w:val="ru-RU"/>
        </w:rPr>
        <w:t xml:space="preserve">: </w:t>
      </w:r>
      <w:r w:rsidRPr="00936DE8">
        <w:rPr>
          <w:sz w:val="28"/>
          <w:szCs w:val="28"/>
          <w:lang w:val="ru-RU"/>
        </w:rPr>
        <w:t>Решить</w:t>
      </w:r>
      <w:proofErr w:type="gramEnd"/>
      <w:r w:rsidRPr="00936DE8">
        <w:rPr>
          <w:sz w:val="28"/>
          <w:szCs w:val="28"/>
          <w:lang w:val="ru-RU"/>
        </w:rPr>
        <w:t xml:space="preserve"> сравнение 256</w:t>
      </w:r>
      <w:r w:rsidRPr="00936DE8">
        <w:rPr>
          <w:sz w:val="28"/>
          <w:szCs w:val="28"/>
        </w:rPr>
        <w:t>x</w:t>
      </w:r>
      <w:r w:rsidRPr="00936DE8">
        <w:rPr>
          <w:sz w:val="28"/>
          <w:szCs w:val="28"/>
          <w:lang w:val="ru-RU"/>
        </w:rPr>
        <w:t xml:space="preserve"> ≡ 179 (</w:t>
      </w:r>
      <w:r w:rsidRPr="00936DE8">
        <w:rPr>
          <w:sz w:val="28"/>
          <w:szCs w:val="28"/>
        </w:rPr>
        <w:t>mod</w:t>
      </w:r>
      <w:r w:rsidRPr="00936DE8">
        <w:rPr>
          <w:sz w:val="28"/>
          <w:szCs w:val="28"/>
          <w:lang w:val="ru-RU"/>
        </w:rPr>
        <w:t xml:space="preserve"> 337)</w:t>
      </w:r>
      <w:r w:rsidRPr="00936DE8">
        <w:rPr>
          <w:sz w:val="28"/>
          <w:szCs w:val="28"/>
          <w:lang w:val="ru-RU"/>
        </w:rPr>
        <w:t>.</w:t>
      </w:r>
    </w:p>
    <w:p w14:paraId="3325E610" w14:textId="77777777" w:rsidR="00EF60D9" w:rsidRPr="00936DE8" w:rsidRDefault="00936DE8" w:rsidP="00936DE8">
      <w:pPr>
        <w:spacing w:after="0"/>
        <w:jc w:val="both"/>
        <w:rPr>
          <w:sz w:val="28"/>
          <w:szCs w:val="28"/>
          <w:lang w:val="ru-RU"/>
        </w:rPr>
      </w:pPr>
      <w:r w:rsidRPr="00936DE8">
        <w:rPr>
          <w:b/>
          <w:sz w:val="28"/>
          <w:szCs w:val="28"/>
          <w:lang w:val="ru-RU"/>
        </w:rPr>
        <w:t>Краткие теоретические сведения:</w:t>
      </w:r>
    </w:p>
    <w:p w14:paraId="4FF7C808" w14:textId="77777777" w:rsidR="00EF60D9" w:rsidRPr="00936DE8" w:rsidRDefault="00936DE8" w:rsidP="00936DE8">
      <w:pPr>
        <w:spacing w:after="0"/>
        <w:jc w:val="both"/>
        <w:rPr>
          <w:sz w:val="28"/>
          <w:szCs w:val="28"/>
          <w:lang w:val="ru-RU"/>
        </w:rPr>
      </w:pPr>
      <w:r w:rsidRPr="00936DE8">
        <w:rPr>
          <w:sz w:val="28"/>
          <w:szCs w:val="28"/>
          <w:lang w:val="ru-RU"/>
        </w:rPr>
        <w:t xml:space="preserve">1. Генератор </w:t>
      </w:r>
      <w:proofErr w:type="spellStart"/>
      <w:r w:rsidRPr="00936DE8">
        <w:rPr>
          <w:sz w:val="28"/>
          <w:szCs w:val="28"/>
          <w:lang w:val="ru-RU"/>
        </w:rPr>
        <w:t>Эйхенауэра</w:t>
      </w:r>
      <w:proofErr w:type="spellEnd"/>
      <w:r w:rsidRPr="00936DE8">
        <w:rPr>
          <w:sz w:val="28"/>
          <w:szCs w:val="28"/>
          <w:lang w:val="ru-RU"/>
        </w:rPr>
        <w:t xml:space="preserve"> — Лена задается соотношением: </w:t>
      </w:r>
      <w:r w:rsidRPr="00936DE8">
        <w:rPr>
          <w:sz w:val="28"/>
          <w:szCs w:val="28"/>
        </w:rPr>
        <w:t>x</w:t>
      </w:r>
      <w:r w:rsidRPr="00936DE8">
        <w:rPr>
          <w:sz w:val="28"/>
          <w:szCs w:val="28"/>
          <w:lang w:val="ru-RU"/>
        </w:rPr>
        <w:t>_{</w:t>
      </w:r>
      <w:proofErr w:type="spellStart"/>
      <w:r w:rsidRPr="00936DE8">
        <w:rPr>
          <w:sz w:val="28"/>
          <w:szCs w:val="28"/>
        </w:rPr>
        <w:t>i</w:t>
      </w:r>
      <w:proofErr w:type="spellEnd"/>
      <w:r w:rsidRPr="00936DE8">
        <w:rPr>
          <w:sz w:val="28"/>
          <w:szCs w:val="28"/>
          <w:lang w:val="ru-RU"/>
        </w:rPr>
        <w:t>+1} = (</w:t>
      </w:r>
      <w:r w:rsidRPr="00936DE8">
        <w:rPr>
          <w:sz w:val="28"/>
          <w:szCs w:val="28"/>
        </w:rPr>
        <w:t>a</w:t>
      </w:r>
      <w:r w:rsidRPr="00936DE8">
        <w:rPr>
          <w:sz w:val="28"/>
          <w:szCs w:val="28"/>
          <w:lang w:val="ru-RU"/>
        </w:rPr>
        <w:t xml:space="preserve"> * </w:t>
      </w:r>
      <w:r w:rsidRPr="00936DE8">
        <w:rPr>
          <w:sz w:val="28"/>
          <w:szCs w:val="28"/>
        </w:rPr>
        <w:t>x</w:t>
      </w:r>
      <w:r w:rsidRPr="00936DE8">
        <w:rPr>
          <w:sz w:val="28"/>
          <w:szCs w:val="28"/>
          <w:lang w:val="ru-RU"/>
        </w:rPr>
        <w:t>_</w:t>
      </w:r>
      <w:proofErr w:type="spellStart"/>
      <w:r w:rsidRPr="00936DE8">
        <w:rPr>
          <w:sz w:val="28"/>
          <w:szCs w:val="28"/>
        </w:rPr>
        <w:t>i</w:t>
      </w:r>
      <w:proofErr w:type="spellEnd"/>
      <w:proofErr w:type="gramStart"/>
      <w:r w:rsidRPr="00936DE8">
        <w:rPr>
          <w:sz w:val="28"/>
          <w:szCs w:val="28"/>
          <w:lang w:val="ru-RU"/>
        </w:rPr>
        <w:t>^(</w:t>
      </w:r>
      <w:proofErr w:type="gramEnd"/>
      <w:r w:rsidRPr="00936DE8">
        <w:rPr>
          <w:sz w:val="28"/>
          <w:szCs w:val="28"/>
          <w:lang w:val="ru-RU"/>
        </w:rPr>
        <w:t xml:space="preserve">-1) + </w:t>
      </w:r>
      <w:r w:rsidRPr="00936DE8">
        <w:rPr>
          <w:sz w:val="28"/>
          <w:szCs w:val="28"/>
        </w:rPr>
        <w:t>c</w:t>
      </w:r>
      <w:r w:rsidRPr="00936DE8">
        <w:rPr>
          <w:sz w:val="28"/>
          <w:szCs w:val="28"/>
          <w:lang w:val="ru-RU"/>
        </w:rPr>
        <w:t xml:space="preserve">) </w:t>
      </w:r>
      <w:r w:rsidRPr="00936DE8">
        <w:rPr>
          <w:sz w:val="28"/>
          <w:szCs w:val="28"/>
        </w:rPr>
        <w:t>mod</w:t>
      </w:r>
      <w:r w:rsidRPr="00936DE8">
        <w:rPr>
          <w:sz w:val="28"/>
          <w:szCs w:val="28"/>
          <w:lang w:val="ru-RU"/>
        </w:rPr>
        <w:t xml:space="preserve"> </w:t>
      </w:r>
      <w:r w:rsidRPr="00936DE8">
        <w:rPr>
          <w:sz w:val="28"/>
          <w:szCs w:val="28"/>
        </w:rPr>
        <w:t>N</w:t>
      </w:r>
      <w:r w:rsidRPr="00936DE8">
        <w:rPr>
          <w:sz w:val="28"/>
          <w:szCs w:val="28"/>
          <w:lang w:val="ru-RU"/>
        </w:rPr>
        <w:t xml:space="preserve"> при НОД(</w:t>
      </w:r>
      <w:r w:rsidRPr="00936DE8">
        <w:rPr>
          <w:sz w:val="28"/>
          <w:szCs w:val="28"/>
        </w:rPr>
        <w:t>x</w:t>
      </w:r>
      <w:r w:rsidRPr="00936DE8">
        <w:rPr>
          <w:sz w:val="28"/>
          <w:szCs w:val="28"/>
          <w:lang w:val="ru-RU"/>
        </w:rPr>
        <w:t>_</w:t>
      </w:r>
      <w:proofErr w:type="spellStart"/>
      <w:r w:rsidRPr="00936DE8">
        <w:rPr>
          <w:sz w:val="28"/>
          <w:szCs w:val="28"/>
        </w:rPr>
        <w:t>i</w:t>
      </w:r>
      <w:proofErr w:type="spellEnd"/>
      <w:r w:rsidRPr="00936DE8">
        <w:rPr>
          <w:sz w:val="28"/>
          <w:szCs w:val="28"/>
          <w:lang w:val="ru-RU"/>
        </w:rPr>
        <w:t xml:space="preserve">, </w:t>
      </w:r>
      <w:r w:rsidRPr="00936DE8">
        <w:rPr>
          <w:sz w:val="28"/>
          <w:szCs w:val="28"/>
        </w:rPr>
        <w:t>N</w:t>
      </w:r>
      <w:r w:rsidRPr="00936DE8">
        <w:rPr>
          <w:sz w:val="28"/>
          <w:szCs w:val="28"/>
          <w:lang w:val="ru-RU"/>
        </w:rPr>
        <w:t xml:space="preserve">) = 1, иначе </w:t>
      </w:r>
      <w:r w:rsidRPr="00936DE8">
        <w:rPr>
          <w:sz w:val="28"/>
          <w:szCs w:val="28"/>
        </w:rPr>
        <w:t>x</w:t>
      </w:r>
      <w:r w:rsidRPr="00936DE8">
        <w:rPr>
          <w:sz w:val="28"/>
          <w:szCs w:val="28"/>
          <w:lang w:val="ru-RU"/>
        </w:rPr>
        <w:t>_{</w:t>
      </w:r>
      <w:proofErr w:type="spellStart"/>
      <w:r w:rsidRPr="00936DE8">
        <w:rPr>
          <w:sz w:val="28"/>
          <w:szCs w:val="28"/>
        </w:rPr>
        <w:t>i</w:t>
      </w:r>
      <w:proofErr w:type="spellEnd"/>
      <w:r w:rsidRPr="00936DE8">
        <w:rPr>
          <w:sz w:val="28"/>
          <w:szCs w:val="28"/>
          <w:lang w:val="ru-RU"/>
        </w:rPr>
        <w:t xml:space="preserve">+1} = </w:t>
      </w:r>
      <w:r w:rsidRPr="00936DE8">
        <w:rPr>
          <w:sz w:val="28"/>
          <w:szCs w:val="28"/>
        </w:rPr>
        <w:t>c</w:t>
      </w:r>
      <w:r w:rsidRPr="00936DE8">
        <w:rPr>
          <w:sz w:val="28"/>
          <w:szCs w:val="28"/>
          <w:lang w:val="ru-RU"/>
        </w:rPr>
        <w:t xml:space="preserve"> </w:t>
      </w:r>
      <w:r w:rsidRPr="00936DE8">
        <w:rPr>
          <w:sz w:val="28"/>
          <w:szCs w:val="28"/>
        </w:rPr>
        <w:t>mod</w:t>
      </w:r>
      <w:r w:rsidRPr="00936DE8">
        <w:rPr>
          <w:sz w:val="28"/>
          <w:szCs w:val="28"/>
          <w:lang w:val="ru-RU"/>
        </w:rPr>
        <w:t xml:space="preserve"> </w:t>
      </w:r>
      <w:r w:rsidRPr="00936DE8">
        <w:rPr>
          <w:sz w:val="28"/>
          <w:szCs w:val="28"/>
        </w:rPr>
        <w:t>N</w:t>
      </w:r>
      <w:r w:rsidRPr="00936DE8">
        <w:rPr>
          <w:sz w:val="28"/>
          <w:szCs w:val="28"/>
          <w:lang w:val="ru-RU"/>
        </w:rPr>
        <w:t xml:space="preserve">. При </w:t>
      </w:r>
      <w:r w:rsidRPr="00936DE8">
        <w:rPr>
          <w:sz w:val="28"/>
          <w:szCs w:val="28"/>
        </w:rPr>
        <w:t>N</w:t>
      </w:r>
      <w:r w:rsidRPr="00936DE8">
        <w:rPr>
          <w:sz w:val="28"/>
          <w:szCs w:val="28"/>
          <w:lang w:val="ru-RU"/>
        </w:rPr>
        <w:t xml:space="preserve"> = 2^</w:t>
      </w:r>
      <w:r w:rsidRPr="00936DE8">
        <w:rPr>
          <w:sz w:val="28"/>
          <w:szCs w:val="28"/>
        </w:rPr>
        <w:t>q</w:t>
      </w:r>
      <w:r w:rsidRPr="00936DE8">
        <w:rPr>
          <w:sz w:val="28"/>
          <w:szCs w:val="28"/>
          <w:lang w:val="ru-RU"/>
        </w:rPr>
        <w:t xml:space="preserve"> (</w:t>
      </w:r>
      <w:r w:rsidRPr="00936DE8">
        <w:rPr>
          <w:sz w:val="28"/>
          <w:szCs w:val="28"/>
        </w:rPr>
        <w:t>q</w:t>
      </w:r>
      <w:r w:rsidRPr="00936DE8">
        <w:rPr>
          <w:sz w:val="28"/>
          <w:szCs w:val="28"/>
          <w:lang w:val="ru-RU"/>
        </w:rPr>
        <w:t xml:space="preserve"> ≥ 2) максимальный период </w:t>
      </w:r>
      <w:r w:rsidRPr="00936DE8">
        <w:rPr>
          <w:sz w:val="28"/>
          <w:szCs w:val="28"/>
        </w:rPr>
        <w:t>T</w:t>
      </w:r>
      <w:r w:rsidRPr="00936DE8">
        <w:rPr>
          <w:sz w:val="28"/>
          <w:szCs w:val="28"/>
          <w:lang w:val="ru-RU"/>
        </w:rPr>
        <w:t>_</w:t>
      </w:r>
      <w:r w:rsidRPr="00936DE8">
        <w:rPr>
          <w:sz w:val="28"/>
          <w:szCs w:val="28"/>
        </w:rPr>
        <w:t>max</w:t>
      </w:r>
      <w:r w:rsidRPr="00936DE8">
        <w:rPr>
          <w:sz w:val="28"/>
          <w:szCs w:val="28"/>
          <w:lang w:val="ru-RU"/>
        </w:rPr>
        <w:t xml:space="preserve"> = 2^(</w:t>
      </w:r>
      <w:r w:rsidRPr="00936DE8">
        <w:rPr>
          <w:sz w:val="28"/>
          <w:szCs w:val="28"/>
        </w:rPr>
        <w:t>q</w:t>
      </w:r>
      <w:r w:rsidRPr="00936DE8">
        <w:rPr>
          <w:sz w:val="28"/>
          <w:szCs w:val="28"/>
          <w:lang w:val="ru-RU"/>
        </w:rPr>
        <w:t>-1) достигается тогда и только тогд</w:t>
      </w:r>
      <w:r w:rsidRPr="00936DE8">
        <w:rPr>
          <w:sz w:val="28"/>
          <w:szCs w:val="28"/>
          <w:lang w:val="ru-RU"/>
        </w:rPr>
        <w:t xml:space="preserve">а, когда </w:t>
      </w:r>
      <w:r w:rsidRPr="00936DE8">
        <w:rPr>
          <w:sz w:val="28"/>
          <w:szCs w:val="28"/>
        </w:rPr>
        <w:t>x</w:t>
      </w:r>
      <w:r w:rsidRPr="00936DE8">
        <w:rPr>
          <w:sz w:val="28"/>
          <w:szCs w:val="28"/>
          <w:lang w:val="ru-RU"/>
        </w:rPr>
        <w:t xml:space="preserve">0 и </w:t>
      </w:r>
      <w:r w:rsidRPr="00936DE8">
        <w:rPr>
          <w:sz w:val="28"/>
          <w:szCs w:val="28"/>
        </w:rPr>
        <w:t>a</w:t>
      </w:r>
      <w:r w:rsidRPr="00936DE8">
        <w:rPr>
          <w:sz w:val="28"/>
          <w:szCs w:val="28"/>
          <w:lang w:val="ru-RU"/>
        </w:rPr>
        <w:t xml:space="preserve"> нечетны, </w:t>
      </w:r>
      <w:r w:rsidRPr="00936DE8">
        <w:rPr>
          <w:sz w:val="28"/>
          <w:szCs w:val="28"/>
        </w:rPr>
        <w:t>c</w:t>
      </w:r>
      <w:r w:rsidRPr="00936DE8">
        <w:rPr>
          <w:sz w:val="28"/>
          <w:szCs w:val="28"/>
          <w:lang w:val="ru-RU"/>
        </w:rPr>
        <w:t xml:space="preserve"> четно, причем </w:t>
      </w:r>
      <w:r w:rsidRPr="00936DE8">
        <w:rPr>
          <w:sz w:val="28"/>
          <w:szCs w:val="28"/>
        </w:rPr>
        <w:t>a</w:t>
      </w:r>
      <w:r w:rsidRPr="00936DE8">
        <w:rPr>
          <w:sz w:val="28"/>
          <w:szCs w:val="28"/>
          <w:lang w:val="ru-RU"/>
        </w:rPr>
        <w:t xml:space="preserve"> ≡ 1 (</w:t>
      </w:r>
      <w:r w:rsidRPr="00936DE8">
        <w:rPr>
          <w:sz w:val="28"/>
          <w:szCs w:val="28"/>
        </w:rPr>
        <w:t>mod</w:t>
      </w:r>
      <w:r w:rsidRPr="00936DE8">
        <w:rPr>
          <w:sz w:val="28"/>
          <w:szCs w:val="28"/>
          <w:lang w:val="ru-RU"/>
        </w:rPr>
        <w:t xml:space="preserve"> 4) и </w:t>
      </w:r>
      <w:r w:rsidRPr="00936DE8">
        <w:rPr>
          <w:sz w:val="28"/>
          <w:szCs w:val="28"/>
        </w:rPr>
        <w:t>c</w:t>
      </w:r>
      <w:r w:rsidRPr="00936DE8">
        <w:rPr>
          <w:sz w:val="28"/>
          <w:szCs w:val="28"/>
          <w:lang w:val="ru-RU"/>
        </w:rPr>
        <w:t xml:space="preserve"> ≡ 2 (</w:t>
      </w:r>
      <w:r w:rsidRPr="00936DE8">
        <w:rPr>
          <w:sz w:val="28"/>
          <w:szCs w:val="28"/>
        </w:rPr>
        <w:t>mod</w:t>
      </w:r>
      <w:r w:rsidRPr="00936DE8">
        <w:rPr>
          <w:sz w:val="28"/>
          <w:szCs w:val="28"/>
          <w:lang w:val="ru-RU"/>
        </w:rPr>
        <w:t xml:space="preserve"> 4).</w:t>
      </w:r>
      <w:r w:rsidRPr="00936DE8">
        <w:rPr>
          <w:sz w:val="28"/>
          <w:szCs w:val="28"/>
          <w:lang w:val="ru-RU"/>
        </w:rPr>
        <w:br/>
        <w:t>2. Полиномиальный тест распознавания простоты (</w:t>
      </w:r>
      <w:r w:rsidRPr="00936DE8">
        <w:rPr>
          <w:sz w:val="28"/>
          <w:szCs w:val="28"/>
        </w:rPr>
        <w:t>AKS</w:t>
      </w:r>
      <w:r w:rsidRPr="00936DE8">
        <w:rPr>
          <w:sz w:val="28"/>
          <w:szCs w:val="28"/>
          <w:lang w:val="ru-RU"/>
        </w:rPr>
        <w:t xml:space="preserve">) основан на том, что число </w:t>
      </w:r>
      <w:r w:rsidRPr="00936DE8">
        <w:rPr>
          <w:sz w:val="28"/>
          <w:szCs w:val="28"/>
        </w:rPr>
        <w:t>n</w:t>
      </w:r>
      <w:r w:rsidRPr="00936DE8">
        <w:rPr>
          <w:sz w:val="28"/>
          <w:szCs w:val="28"/>
          <w:lang w:val="ru-RU"/>
        </w:rPr>
        <w:t xml:space="preserve"> &gt; 1 простое тогда и только тогда, когда (</w:t>
      </w:r>
      <w:r w:rsidRPr="00936DE8">
        <w:rPr>
          <w:sz w:val="28"/>
          <w:szCs w:val="28"/>
        </w:rPr>
        <w:t>x</w:t>
      </w:r>
      <w:r w:rsidRPr="00936DE8">
        <w:rPr>
          <w:sz w:val="28"/>
          <w:szCs w:val="28"/>
          <w:lang w:val="ru-RU"/>
        </w:rPr>
        <w:t xml:space="preserve"> - </w:t>
      </w:r>
      <w:r w:rsidRPr="00936DE8">
        <w:rPr>
          <w:sz w:val="28"/>
          <w:szCs w:val="28"/>
        </w:rPr>
        <w:t>a</w:t>
      </w:r>
      <w:r w:rsidRPr="00936DE8">
        <w:rPr>
          <w:sz w:val="28"/>
          <w:szCs w:val="28"/>
          <w:lang w:val="ru-RU"/>
        </w:rPr>
        <w:t>)^</w:t>
      </w:r>
      <w:r w:rsidRPr="00936DE8">
        <w:rPr>
          <w:sz w:val="28"/>
          <w:szCs w:val="28"/>
        </w:rPr>
        <w:t>n</w:t>
      </w:r>
      <w:r w:rsidRPr="00936DE8">
        <w:rPr>
          <w:sz w:val="28"/>
          <w:szCs w:val="28"/>
          <w:lang w:val="ru-RU"/>
        </w:rPr>
        <w:t xml:space="preserve"> ≡ (</w:t>
      </w:r>
      <w:r w:rsidRPr="00936DE8">
        <w:rPr>
          <w:sz w:val="28"/>
          <w:szCs w:val="28"/>
        </w:rPr>
        <w:t>x</w:t>
      </w:r>
      <w:r w:rsidRPr="00936DE8">
        <w:rPr>
          <w:sz w:val="28"/>
          <w:szCs w:val="28"/>
          <w:lang w:val="ru-RU"/>
        </w:rPr>
        <w:t>^</w:t>
      </w:r>
      <w:r w:rsidRPr="00936DE8">
        <w:rPr>
          <w:sz w:val="28"/>
          <w:szCs w:val="28"/>
        </w:rPr>
        <w:t>n</w:t>
      </w:r>
      <w:r w:rsidRPr="00936DE8">
        <w:rPr>
          <w:sz w:val="28"/>
          <w:szCs w:val="28"/>
          <w:lang w:val="ru-RU"/>
        </w:rPr>
        <w:t xml:space="preserve"> - </w:t>
      </w:r>
      <w:r w:rsidRPr="00936DE8">
        <w:rPr>
          <w:sz w:val="28"/>
          <w:szCs w:val="28"/>
        </w:rPr>
        <w:t>a</w:t>
      </w:r>
      <w:r w:rsidRPr="00936DE8">
        <w:rPr>
          <w:sz w:val="28"/>
          <w:szCs w:val="28"/>
          <w:lang w:val="ru-RU"/>
        </w:rPr>
        <w:t xml:space="preserve">) </w:t>
      </w:r>
      <w:r w:rsidRPr="00936DE8">
        <w:rPr>
          <w:sz w:val="28"/>
          <w:szCs w:val="28"/>
        </w:rPr>
        <w:t>mod</w:t>
      </w:r>
      <w:r w:rsidRPr="00936DE8">
        <w:rPr>
          <w:sz w:val="28"/>
          <w:szCs w:val="28"/>
          <w:lang w:val="ru-RU"/>
        </w:rPr>
        <w:t xml:space="preserve"> (</w:t>
      </w:r>
      <w:r w:rsidRPr="00936DE8">
        <w:rPr>
          <w:sz w:val="28"/>
          <w:szCs w:val="28"/>
        </w:rPr>
        <w:t>x</w:t>
      </w:r>
      <w:r w:rsidRPr="00936DE8">
        <w:rPr>
          <w:sz w:val="28"/>
          <w:szCs w:val="28"/>
          <w:lang w:val="ru-RU"/>
        </w:rPr>
        <w:t>^</w:t>
      </w:r>
      <w:r w:rsidRPr="00936DE8">
        <w:rPr>
          <w:sz w:val="28"/>
          <w:szCs w:val="28"/>
        </w:rPr>
        <w:t>r</w:t>
      </w:r>
      <w:r w:rsidRPr="00936DE8">
        <w:rPr>
          <w:sz w:val="28"/>
          <w:szCs w:val="28"/>
          <w:lang w:val="ru-RU"/>
        </w:rPr>
        <w:t xml:space="preserve"> - 1, </w:t>
      </w:r>
      <w:r w:rsidRPr="00936DE8">
        <w:rPr>
          <w:sz w:val="28"/>
          <w:szCs w:val="28"/>
        </w:rPr>
        <w:t>n</w:t>
      </w:r>
      <w:r w:rsidRPr="00936DE8">
        <w:rPr>
          <w:sz w:val="28"/>
          <w:szCs w:val="28"/>
          <w:lang w:val="ru-RU"/>
        </w:rPr>
        <w:t xml:space="preserve">) для всех взаимно простых </w:t>
      </w:r>
      <w:r w:rsidRPr="00936DE8">
        <w:rPr>
          <w:sz w:val="28"/>
          <w:szCs w:val="28"/>
          <w:lang w:val="ru-RU"/>
        </w:rPr>
        <w:t xml:space="preserve">с </w:t>
      </w:r>
      <w:r w:rsidRPr="00936DE8">
        <w:rPr>
          <w:sz w:val="28"/>
          <w:szCs w:val="28"/>
        </w:rPr>
        <w:t>n</w:t>
      </w:r>
      <w:r w:rsidRPr="00936DE8">
        <w:rPr>
          <w:sz w:val="28"/>
          <w:szCs w:val="28"/>
          <w:lang w:val="ru-RU"/>
        </w:rPr>
        <w:t xml:space="preserve"> значений </w:t>
      </w:r>
      <w:r w:rsidRPr="00936DE8">
        <w:rPr>
          <w:sz w:val="28"/>
          <w:szCs w:val="28"/>
        </w:rPr>
        <w:t>a</w:t>
      </w:r>
      <w:r w:rsidRPr="00936DE8">
        <w:rPr>
          <w:sz w:val="28"/>
          <w:szCs w:val="28"/>
          <w:lang w:val="ru-RU"/>
        </w:rPr>
        <w:t>. Тест детерминирован и не дает ложных срабатываний.</w:t>
      </w:r>
    </w:p>
    <w:p w14:paraId="6FC1BB09" w14:textId="77777777" w:rsidR="00EF60D9" w:rsidRPr="00936DE8" w:rsidRDefault="00936DE8" w:rsidP="00936DE8">
      <w:pPr>
        <w:pStyle w:val="1"/>
        <w:spacing w:before="0"/>
        <w:jc w:val="both"/>
      </w:pPr>
      <w:r w:rsidRPr="00936DE8">
        <w:rPr>
          <w:rFonts w:ascii="Times New Roman" w:hAnsi="Times New Roman"/>
          <w:color w:val="000000"/>
        </w:rPr>
        <w:lastRenderedPageBreak/>
        <w:t xml:space="preserve">3. </w:t>
      </w:r>
      <w:proofErr w:type="spellStart"/>
      <w:r w:rsidRPr="00936DE8">
        <w:rPr>
          <w:rFonts w:ascii="Times New Roman" w:hAnsi="Times New Roman"/>
          <w:color w:val="000000"/>
        </w:rPr>
        <w:t>Текст</w:t>
      </w:r>
      <w:proofErr w:type="spellEnd"/>
      <w:r w:rsidRPr="00936DE8">
        <w:rPr>
          <w:rFonts w:ascii="Times New Roman" w:hAnsi="Times New Roman"/>
          <w:color w:val="000000"/>
        </w:rPr>
        <w:t xml:space="preserve"> </w:t>
      </w:r>
      <w:proofErr w:type="spellStart"/>
      <w:r w:rsidRPr="00936DE8">
        <w:rPr>
          <w:rFonts w:ascii="Times New Roman" w:hAnsi="Times New Roman"/>
          <w:color w:val="000000"/>
        </w:rPr>
        <w:t>программы</w:t>
      </w:r>
      <w:proofErr w:type="spellEnd"/>
    </w:p>
    <w:p w14:paraId="76314A31" w14:textId="5ABDBBA0" w:rsidR="00EF60D9" w:rsidRPr="00936DE8" w:rsidRDefault="00936DE8">
      <w:pPr>
        <w:spacing w:after="120" w:line="240" w:lineRule="auto"/>
      </w:pPr>
      <w:r>
        <w:rPr>
          <w:rFonts w:ascii="Consolas" w:hAnsi="Consolas"/>
          <w:sz w:val="17"/>
        </w:rPr>
        <w:t>import math</w:t>
      </w:r>
      <w:r>
        <w:rPr>
          <w:rFonts w:ascii="Consolas" w:hAnsi="Consolas"/>
          <w:sz w:val="17"/>
        </w:rPr>
        <w:br/>
        <w:t>import time</w:t>
      </w:r>
      <w:r>
        <w:rPr>
          <w:rFonts w:ascii="Consolas" w:hAnsi="Consolas"/>
          <w:sz w:val="17"/>
        </w:rPr>
        <w:br/>
        <w:t>from typing import List, Tuple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t>=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ЭТАП 1: ГЕНЕРАТОР ЭЙХЕНАУЭРА - ЛЕНА С ОБРАЩЕНИЕМ (ICG)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=====================================================================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</w:t>
      </w:r>
      <w:proofErr w:type="spellStart"/>
      <w:r>
        <w:rPr>
          <w:rFonts w:ascii="Consolas" w:hAnsi="Consolas"/>
          <w:sz w:val="17"/>
        </w:rPr>
        <w:t>extended_gcd</w:t>
      </w:r>
      <w:proofErr w:type="spellEnd"/>
      <w:r>
        <w:rPr>
          <w:rFonts w:ascii="Consolas" w:hAnsi="Consolas"/>
          <w:sz w:val="17"/>
        </w:rPr>
        <w:t>(a: int, b: int) -&gt; Tuple[int, int, int]</w:t>
      </w:r>
      <w:r>
        <w:rPr>
          <w:rFonts w:ascii="Consolas" w:hAnsi="Consolas"/>
          <w:sz w:val="17"/>
        </w:rPr>
        <w:t>:</w:t>
      </w:r>
      <w:r>
        <w:rPr>
          <w:rFonts w:ascii="Consolas" w:hAnsi="Consolas"/>
          <w:sz w:val="17"/>
        </w:rPr>
        <w:br/>
        <w:t xml:space="preserve">    if b == 0:</w:t>
      </w:r>
      <w:r>
        <w:rPr>
          <w:rFonts w:ascii="Consolas" w:hAnsi="Consolas"/>
          <w:sz w:val="17"/>
        </w:rPr>
        <w:br/>
        <w:t xml:space="preserve">        return a, 1, 0</w:t>
      </w:r>
      <w:r>
        <w:rPr>
          <w:rFonts w:ascii="Consolas" w:hAnsi="Consolas"/>
          <w:sz w:val="17"/>
        </w:rPr>
        <w:br/>
        <w:t xml:space="preserve">    g, x1, y1 = extended_gcd(b, a % b)</w:t>
      </w:r>
      <w:r>
        <w:rPr>
          <w:rFonts w:ascii="Consolas" w:hAnsi="Consolas"/>
          <w:sz w:val="17"/>
        </w:rPr>
        <w:br/>
        <w:t xml:space="preserve">    return g, y1, x1 - (a // b) * y1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mod_inverse(x: int, n: int) -&gt; int:</w:t>
      </w:r>
      <w:r>
        <w:rPr>
          <w:rFonts w:ascii="Consolas" w:hAnsi="Consolas"/>
          <w:sz w:val="17"/>
        </w:rPr>
        <w:br/>
        <w:t xml:space="preserve">    if x &lt;= 0:</w:t>
      </w:r>
      <w:r>
        <w:rPr>
          <w:rFonts w:ascii="Consolas" w:hAnsi="Consolas"/>
          <w:sz w:val="17"/>
        </w:rPr>
        <w:br/>
        <w:t xml:space="preserve">        return 0</w:t>
      </w:r>
      <w:r>
        <w:rPr>
          <w:rFonts w:ascii="Consolas" w:hAnsi="Consolas"/>
          <w:sz w:val="17"/>
        </w:rPr>
        <w:br/>
        <w:t xml:space="preserve">    g, inv, _ = extended_gcd(x, n)</w:t>
      </w:r>
      <w:r>
        <w:rPr>
          <w:rFonts w:ascii="Consolas" w:hAnsi="Consolas"/>
          <w:sz w:val="17"/>
        </w:rPr>
        <w:br/>
        <w:t xml:space="preserve">    if g != 1:</w:t>
      </w:r>
      <w:r>
        <w:rPr>
          <w:rFonts w:ascii="Consolas" w:hAnsi="Consolas"/>
          <w:sz w:val="17"/>
        </w:rPr>
        <w:br/>
        <w:t xml:space="preserve">        return 0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return (inv % n + n) % 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EichenauerLehnGenerator:</w:t>
      </w:r>
      <w:r>
        <w:rPr>
          <w:rFonts w:ascii="Consolas" w:hAnsi="Consolas"/>
          <w:sz w:val="17"/>
        </w:rPr>
        <w:br/>
        <w:t xml:space="preserve">    def __init__(self, a: int, c: int, N: int, x0: int):</w:t>
      </w:r>
      <w:r>
        <w:rPr>
          <w:rFonts w:ascii="Consolas" w:hAnsi="Consolas"/>
          <w:sz w:val="17"/>
        </w:rPr>
        <w:br/>
        <w:t xml:space="preserve">        self.a = a</w:t>
      </w:r>
      <w:r>
        <w:rPr>
          <w:rFonts w:ascii="Consolas" w:hAnsi="Consolas"/>
          <w:sz w:val="17"/>
        </w:rPr>
        <w:br/>
        <w:t xml:space="preserve">        self.c = c</w:t>
      </w:r>
      <w:r>
        <w:rPr>
          <w:rFonts w:ascii="Consolas" w:hAnsi="Consolas"/>
          <w:sz w:val="17"/>
        </w:rPr>
        <w:br/>
        <w:t xml:space="preserve">        self.N = N</w:t>
      </w:r>
      <w:r>
        <w:rPr>
          <w:rFonts w:ascii="Consolas" w:hAnsi="Consolas"/>
          <w:sz w:val="17"/>
        </w:rPr>
        <w:br/>
        <w:t xml:space="preserve">        self.state = x0 % 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next(self) -&gt; int:</w:t>
      </w:r>
      <w:r>
        <w:rPr>
          <w:rFonts w:ascii="Consolas" w:hAnsi="Consolas"/>
          <w:sz w:val="17"/>
        </w:rPr>
        <w:br/>
        <w:t xml:space="preserve">        cur = self.state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cur &gt;= 1:</w:t>
      </w:r>
      <w:r>
        <w:rPr>
          <w:rFonts w:ascii="Consolas" w:hAnsi="Consolas"/>
          <w:sz w:val="17"/>
        </w:rPr>
        <w:br/>
        <w:t xml:space="preserve">            inv = mod_inverse(cur, self.N)</w:t>
      </w:r>
      <w:r>
        <w:rPr>
          <w:rFonts w:ascii="Consolas" w:hAnsi="Consolas"/>
          <w:sz w:val="17"/>
        </w:rPr>
        <w:br/>
        <w:t xml:space="preserve">            if inv != 0:</w:t>
      </w:r>
      <w:r>
        <w:rPr>
          <w:rFonts w:ascii="Consolas" w:hAnsi="Consolas"/>
          <w:sz w:val="17"/>
        </w:rPr>
        <w:br/>
        <w:t xml:space="preserve">                self.state = (self.a * inv + self.c) % self.N</w:t>
      </w:r>
      <w:r>
        <w:rPr>
          <w:rFonts w:ascii="Consolas" w:hAnsi="Consolas"/>
          <w:sz w:val="17"/>
        </w:rPr>
        <w:br/>
        <w:t xml:space="preserve">            else:</w:t>
      </w:r>
      <w:r>
        <w:rPr>
          <w:rFonts w:ascii="Consolas" w:hAnsi="Consolas"/>
          <w:sz w:val="17"/>
        </w:rPr>
        <w:br/>
        <w:t xml:space="preserve">                self.state = self.c % self.N</w:t>
      </w:r>
      <w:r>
        <w:rPr>
          <w:rFonts w:ascii="Consolas" w:hAnsi="Consolas"/>
          <w:sz w:val="17"/>
        </w:rPr>
        <w:br/>
        <w:t xml:space="preserve">        else:</w:t>
      </w:r>
      <w:r>
        <w:rPr>
          <w:rFonts w:ascii="Consolas" w:hAnsi="Consolas"/>
          <w:sz w:val="17"/>
        </w:rPr>
        <w:br/>
        <w:t xml:space="preserve">            self.state = sel</w:t>
      </w:r>
      <w:r>
        <w:rPr>
          <w:rFonts w:ascii="Consolas" w:hAnsi="Consolas"/>
          <w:sz w:val="17"/>
        </w:rPr>
        <w:t>f.c % self.N</w:t>
      </w:r>
      <w:r>
        <w:rPr>
          <w:rFonts w:ascii="Consolas" w:hAnsi="Consolas"/>
          <w:sz w:val="17"/>
        </w:rPr>
        <w:br/>
        <w:t xml:space="preserve">        return cur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generate_sequence(self, length: int) -&gt; List[int]:</w:t>
      </w:r>
      <w:r>
        <w:rPr>
          <w:rFonts w:ascii="Consolas" w:hAnsi="Consolas"/>
          <w:sz w:val="17"/>
        </w:rPr>
        <w:br/>
        <w:t xml:space="preserve">        return [self.next() for _ in range(length)]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measure_period(self) -&gt; int:</w:t>
      </w:r>
      <w:r>
        <w:rPr>
          <w:rFonts w:ascii="Consolas" w:hAnsi="Consolas"/>
          <w:sz w:val="17"/>
        </w:rPr>
        <w:br/>
        <w:t xml:space="preserve">        saved_state = self.state</w:t>
      </w:r>
      <w:r>
        <w:rPr>
          <w:rFonts w:ascii="Consolas" w:hAnsi="Consolas"/>
          <w:sz w:val="17"/>
        </w:rPr>
        <w:br/>
        <w:t xml:space="preserve">        seen = {}</w:t>
      </w:r>
      <w:r>
        <w:rPr>
          <w:rFonts w:ascii="Consolas" w:hAnsi="Consolas"/>
          <w:sz w:val="17"/>
        </w:rPr>
        <w:br/>
        <w:t xml:space="preserve">        step = 0</w:t>
      </w:r>
      <w:r>
        <w:rPr>
          <w:rFonts w:ascii="Consolas" w:hAnsi="Consolas"/>
          <w:sz w:val="17"/>
        </w:rPr>
        <w:br/>
        <w:t xml:space="preserve">      </w:t>
      </w:r>
      <w:r>
        <w:rPr>
          <w:rFonts w:ascii="Consolas" w:hAnsi="Consolas"/>
          <w:sz w:val="17"/>
        </w:rPr>
        <w:t xml:space="preserve">  while self.state not in seen:</w:t>
      </w:r>
      <w:r>
        <w:rPr>
          <w:rFonts w:ascii="Consolas" w:hAnsi="Consolas"/>
          <w:sz w:val="17"/>
        </w:rPr>
        <w:br/>
        <w:t xml:space="preserve">            seen[self.state] = step</w:t>
      </w:r>
      <w:r>
        <w:rPr>
          <w:rFonts w:ascii="Consolas" w:hAnsi="Consolas"/>
          <w:sz w:val="17"/>
        </w:rPr>
        <w:br/>
        <w:t xml:space="preserve">            self.next()</w:t>
      </w:r>
      <w:r>
        <w:rPr>
          <w:rFonts w:ascii="Consolas" w:hAnsi="Consolas"/>
          <w:sz w:val="17"/>
        </w:rPr>
        <w:br/>
        <w:t xml:space="preserve">            step += 1</w:t>
      </w:r>
      <w:r>
        <w:rPr>
          <w:rFonts w:ascii="Consolas" w:hAnsi="Consolas"/>
          <w:sz w:val="17"/>
        </w:rPr>
        <w:br/>
        <w:t xml:space="preserve">        period = step - seen[self.state]</w:t>
      </w:r>
      <w:r>
        <w:rPr>
          <w:rFonts w:ascii="Consolas" w:hAnsi="Consolas"/>
          <w:sz w:val="17"/>
        </w:rPr>
        <w:br/>
        <w:t xml:space="preserve">        self.state = saved_state</w:t>
      </w:r>
      <w:r>
        <w:rPr>
          <w:rFonts w:ascii="Consolas" w:hAnsi="Consolas"/>
          <w:sz w:val="17"/>
        </w:rPr>
        <w:br/>
        <w:t xml:space="preserve">        return period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def generate_bits(self, count: int) -&gt; in</w:t>
      </w:r>
      <w:r>
        <w:rPr>
          <w:rFonts w:ascii="Consolas" w:hAnsi="Consolas"/>
          <w:sz w:val="17"/>
        </w:rPr>
        <w:t>t:</w:t>
      </w:r>
      <w:r>
        <w:rPr>
          <w:rFonts w:ascii="Consolas" w:hAnsi="Consolas"/>
          <w:sz w:val="17"/>
        </w:rPr>
        <w:br/>
        <w:t xml:space="preserve">        bits = 0</w:t>
      </w:r>
      <w:r>
        <w:rPr>
          <w:rFonts w:ascii="Consolas" w:hAnsi="Consolas"/>
          <w:sz w:val="17"/>
        </w:rPr>
        <w:br/>
        <w:t xml:space="preserve">        for _ in range(count):</w:t>
      </w:r>
      <w:r>
        <w:rPr>
          <w:rFonts w:ascii="Consolas" w:hAnsi="Consolas"/>
          <w:sz w:val="17"/>
        </w:rPr>
        <w:br/>
        <w:t xml:space="preserve">            val = self.next()</w:t>
      </w:r>
      <w:r>
        <w:rPr>
          <w:rFonts w:ascii="Consolas" w:hAnsi="Consolas"/>
          <w:sz w:val="17"/>
        </w:rPr>
        <w:br/>
        <w:t xml:space="preserve">            bit = (val ^ (val &gt;&gt; 1) ^ (val &gt;&gt; 2)) &amp; 1</w:t>
      </w:r>
      <w:r>
        <w:rPr>
          <w:rFonts w:ascii="Consolas" w:hAnsi="Consolas"/>
          <w:sz w:val="17"/>
        </w:rPr>
        <w:br/>
        <w:t xml:space="preserve">            bits = (bits &lt;&lt; 1) | bit</w:t>
      </w:r>
      <w:r>
        <w:rPr>
          <w:rFonts w:ascii="Consolas" w:hAnsi="Consolas"/>
          <w:sz w:val="17"/>
        </w:rPr>
        <w:br/>
        <w:t xml:space="preserve">        return bits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chi_squared_uniformity_test(sequence: List[int], N: int) -&gt;</w:t>
      </w:r>
      <w:r>
        <w:rPr>
          <w:rFonts w:ascii="Consolas" w:hAnsi="Consolas"/>
          <w:sz w:val="17"/>
        </w:rPr>
        <w:t xml:space="preserve"> Tuple[float, float, bool]:</w:t>
      </w:r>
      <w:r>
        <w:rPr>
          <w:rFonts w:ascii="Consolas" w:hAnsi="Consolas"/>
          <w:sz w:val="17"/>
        </w:rPr>
        <w:br/>
        <w:t xml:space="preserve">    m = len(sequence)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expected = m / N</w:t>
      </w:r>
      <w:r>
        <w:rPr>
          <w:rFonts w:ascii="Consolas" w:hAnsi="Consolas"/>
          <w:sz w:val="17"/>
        </w:rPr>
        <w:br/>
        <w:t xml:space="preserve">    freq = [0] * N</w:t>
      </w:r>
      <w:r>
        <w:rPr>
          <w:rFonts w:ascii="Consolas" w:hAnsi="Consolas"/>
          <w:sz w:val="17"/>
        </w:rPr>
        <w:br/>
        <w:t xml:space="preserve">    for x in sequence:</w:t>
      </w:r>
      <w:r>
        <w:rPr>
          <w:rFonts w:ascii="Consolas" w:hAnsi="Consolas"/>
          <w:sz w:val="17"/>
        </w:rPr>
        <w:br/>
        <w:t xml:space="preserve">        if 0 &lt;= x &lt; N:</w:t>
      </w:r>
      <w:r>
        <w:rPr>
          <w:rFonts w:ascii="Consolas" w:hAnsi="Consolas"/>
          <w:sz w:val="17"/>
        </w:rPr>
        <w:br/>
        <w:t xml:space="preserve">            freq[x] += 1</w:t>
      </w:r>
      <w:r>
        <w:rPr>
          <w:rFonts w:ascii="Consolas" w:hAnsi="Consolas"/>
          <w:sz w:val="17"/>
        </w:rPr>
        <w:br/>
        <w:t xml:space="preserve">    chi2 = sum((obs - expected) ** 2 / expected for obs in freq)</w:t>
      </w:r>
      <w:r>
        <w:rPr>
          <w:rFonts w:ascii="Consolas" w:hAnsi="Consolas"/>
          <w:sz w:val="17"/>
        </w:rPr>
        <w:br/>
        <w:t xml:space="preserve">    df = N - 1</w:t>
      </w:r>
      <w:r>
        <w:rPr>
          <w:rFonts w:ascii="Consolas" w:hAnsi="Consolas"/>
          <w:sz w:val="17"/>
        </w:rPr>
        <w:br/>
        <w:t xml:space="preserve">    z = 1.64485</w:t>
      </w:r>
      <w:r>
        <w:rPr>
          <w:rFonts w:ascii="Consolas" w:hAnsi="Consolas"/>
          <w:sz w:val="17"/>
        </w:rPr>
        <w:t>3</w:t>
      </w:r>
      <w:r>
        <w:rPr>
          <w:rFonts w:ascii="Consolas" w:hAnsi="Consolas"/>
          <w:sz w:val="17"/>
        </w:rPr>
        <w:br/>
        <w:t xml:space="preserve">    crit = df * ((1 - 2 / (9 * df) + z * math.sqrt(2 / (9 * df))) ** 3)</w:t>
      </w:r>
      <w:r>
        <w:rPr>
          <w:rFonts w:ascii="Consolas" w:hAnsi="Consolas"/>
          <w:sz w:val="17"/>
        </w:rPr>
        <w:br/>
        <w:t xml:space="preserve">    return chi2, crit, chi2 &lt;= crit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=====================================================================</w:t>
      </w:r>
      <w:r>
        <w:rPr>
          <w:rFonts w:ascii="Consolas" w:hAnsi="Consolas"/>
          <w:sz w:val="17"/>
        </w:rPr>
        <w:br/>
        <w:t># ЭТАП 2: ПОЛИНОМИАЛЬНЫЙ ТЕСТ ПРОСТОТЫ (AKS) И СИТО</w:t>
      </w:r>
      <w:r>
        <w:rPr>
          <w:rFonts w:ascii="Consolas" w:hAnsi="Consolas"/>
          <w:sz w:val="17"/>
        </w:rPr>
        <w:br/>
        <w:t># ===================</w:t>
      </w:r>
      <w:r>
        <w:rPr>
          <w:rFonts w:ascii="Consolas" w:hAnsi="Consolas"/>
          <w:sz w:val="17"/>
        </w:rPr>
        <w:t>==================================================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SMALL_PRIMES = [</w:t>
      </w:r>
      <w:r>
        <w:rPr>
          <w:rFonts w:ascii="Consolas" w:hAnsi="Consolas"/>
          <w:sz w:val="17"/>
        </w:rPr>
        <w:br/>
        <w:t xml:space="preserve">    2, 3, 5, 7, 11, 13, 17, 19, 23, 29, 31, 37, 41, 43, 47, 53, 59, 61, 67, 71,</w:t>
      </w:r>
      <w:r>
        <w:rPr>
          <w:rFonts w:ascii="Consolas" w:hAnsi="Consolas"/>
          <w:sz w:val="17"/>
        </w:rPr>
        <w:br/>
        <w:t xml:space="preserve">    73, 79, 83, 89, 97, 101, 103, 107, 109, 113, 127, 131, 137, 139, 149, 151,</w:t>
      </w:r>
      <w:r>
        <w:rPr>
          <w:rFonts w:ascii="Consolas" w:hAnsi="Consolas"/>
          <w:sz w:val="17"/>
        </w:rPr>
        <w:br/>
        <w:t xml:space="preserve">    157, 163, 167, 173, 179,</w:t>
      </w:r>
      <w:r>
        <w:rPr>
          <w:rFonts w:ascii="Consolas" w:hAnsi="Consolas"/>
          <w:sz w:val="17"/>
        </w:rPr>
        <w:t xml:space="preserve"> 181, 191, 193, 197, 199, 211, 223, 227, 229, 233,</w:t>
      </w:r>
      <w:r>
        <w:rPr>
          <w:rFonts w:ascii="Consolas" w:hAnsi="Consolas"/>
          <w:sz w:val="17"/>
        </w:rPr>
        <w:br/>
        <w:t xml:space="preserve">    239, 241, 251</w:t>
      </w:r>
      <w:r>
        <w:rPr>
          <w:rFonts w:ascii="Consolas" w:hAnsi="Consolas"/>
          <w:sz w:val="17"/>
        </w:rPr>
        <w:br/>
        <w:t>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is_perfect_power(n: int) -&gt; bool:</w:t>
      </w:r>
      <w:r>
        <w:rPr>
          <w:rFonts w:ascii="Consolas" w:hAnsi="Consolas"/>
          <w:sz w:val="17"/>
        </w:rPr>
        <w:br/>
        <w:t xml:space="preserve">    if n &lt;= 3:</w:t>
      </w:r>
      <w:r>
        <w:rPr>
          <w:rFonts w:ascii="Consolas" w:hAnsi="Consolas"/>
          <w:sz w:val="17"/>
        </w:rPr>
        <w:br/>
        <w:t xml:space="preserve">        return False</w:t>
      </w:r>
      <w:r>
        <w:rPr>
          <w:rFonts w:ascii="Consolas" w:hAnsi="Consolas"/>
          <w:sz w:val="17"/>
        </w:rPr>
        <w:br/>
        <w:t xml:space="preserve">    max_b = int(math.log2(n)) + 1</w:t>
      </w:r>
      <w:r>
        <w:rPr>
          <w:rFonts w:ascii="Consolas" w:hAnsi="Consolas"/>
          <w:sz w:val="17"/>
        </w:rPr>
        <w:br/>
        <w:t xml:space="preserve">    for b in range(2, max_b + 1):</w:t>
      </w:r>
      <w:r>
        <w:rPr>
          <w:rFonts w:ascii="Consolas" w:hAnsi="Consolas"/>
          <w:sz w:val="17"/>
        </w:rPr>
        <w:br/>
        <w:t xml:space="preserve">        root = int(round(n ** (1.0 / b)))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root ** b == n:</w:t>
      </w:r>
      <w:r>
        <w:rPr>
          <w:rFonts w:ascii="Consolas" w:hAnsi="Consolas"/>
          <w:sz w:val="17"/>
        </w:rPr>
        <w:br/>
        <w:t xml:space="preserve">            return True</w:t>
      </w:r>
      <w:r>
        <w:rPr>
          <w:rFonts w:ascii="Consolas" w:hAnsi="Consolas"/>
          <w:sz w:val="17"/>
        </w:rPr>
        <w:br/>
        <w:t xml:space="preserve">    return False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poly_mul_mod(p1: List[int], p2: List[int], r: int, n: int) -&gt; List[int]:</w:t>
      </w:r>
      <w:r>
        <w:rPr>
          <w:rFonts w:ascii="Consolas" w:hAnsi="Consolas"/>
          <w:sz w:val="17"/>
        </w:rPr>
        <w:br/>
        <w:t xml:space="preserve">    res = [0] * r</w:t>
      </w:r>
      <w:r>
        <w:rPr>
          <w:rFonts w:ascii="Consolas" w:hAnsi="Consolas"/>
          <w:sz w:val="17"/>
        </w:rPr>
        <w:br/>
        <w:t xml:space="preserve">    for i, c1 in enumerate(p1):</w:t>
      </w:r>
      <w:r>
        <w:rPr>
          <w:rFonts w:ascii="Consolas" w:hAnsi="Consolas"/>
          <w:sz w:val="17"/>
        </w:rPr>
        <w:br/>
        <w:t xml:space="preserve">        if c1 == 0:</w:t>
      </w:r>
      <w:r>
        <w:rPr>
          <w:rFonts w:ascii="Consolas" w:hAnsi="Consolas"/>
          <w:sz w:val="17"/>
        </w:rPr>
        <w:br/>
        <w:t xml:space="preserve">            continue</w:t>
      </w:r>
      <w:r>
        <w:rPr>
          <w:rFonts w:ascii="Consolas" w:hAnsi="Consolas"/>
          <w:sz w:val="17"/>
        </w:rPr>
        <w:br/>
        <w:t xml:space="preserve">        for j, c2 i</w:t>
      </w:r>
      <w:r>
        <w:rPr>
          <w:rFonts w:ascii="Consolas" w:hAnsi="Consolas"/>
          <w:sz w:val="17"/>
        </w:rPr>
        <w:t>n enumerate(p2):</w:t>
      </w:r>
      <w:r>
        <w:rPr>
          <w:rFonts w:ascii="Consolas" w:hAnsi="Consolas"/>
          <w:sz w:val="17"/>
        </w:rPr>
        <w:br/>
        <w:t xml:space="preserve">            if c2 == 0:</w:t>
      </w:r>
      <w:r>
        <w:rPr>
          <w:rFonts w:ascii="Consolas" w:hAnsi="Consolas"/>
          <w:sz w:val="17"/>
        </w:rPr>
        <w:br/>
        <w:t xml:space="preserve">                continue</w:t>
      </w:r>
      <w:r>
        <w:rPr>
          <w:rFonts w:ascii="Consolas" w:hAnsi="Consolas"/>
          <w:sz w:val="17"/>
        </w:rPr>
        <w:br/>
        <w:t xml:space="preserve">            idx = (i + j) % r</w:t>
      </w:r>
      <w:r>
        <w:rPr>
          <w:rFonts w:ascii="Consolas" w:hAnsi="Consolas"/>
          <w:sz w:val="17"/>
        </w:rPr>
        <w:br/>
        <w:t xml:space="preserve">            res[idx] = (res[idx] + c1 * c2) % n</w:t>
      </w:r>
      <w:r>
        <w:rPr>
          <w:rFonts w:ascii="Consolas" w:hAnsi="Consolas"/>
          <w:sz w:val="17"/>
        </w:rPr>
        <w:br/>
        <w:t xml:space="preserve">    return res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poly_pow_mod(poly: List[int], exp: int, r: int, n: int) -&gt; List[int]:</w:t>
      </w:r>
      <w:r>
        <w:rPr>
          <w:rFonts w:ascii="Consolas" w:hAnsi="Consolas"/>
          <w:sz w:val="17"/>
        </w:rPr>
        <w:br/>
        <w:t xml:space="preserve">    res = [0] * r</w:t>
      </w:r>
      <w:r>
        <w:rPr>
          <w:rFonts w:ascii="Consolas" w:hAnsi="Consolas"/>
          <w:sz w:val="17"/>
        </w:rPr>
        <w:br/>
        <w:t xml:space="preserve">    </w:t>
      </w:r>
      <w:r>
        <w:rPr>
          <w:rFonts w:ascii="Consolas" w:hAnsi="Consolas"/>
          <w:sz w:val="17"/>
        </w:rPr>
        <w:t>res[0] = 1</w:t>
      </w:r>
      <w:r>
        <w:rPr>
          <w:rFonts w:ascii="Consolas" w:hAnsi="Consolas"/>
          <w:sz w:val="17"/>
        </w:rPr>
        <w:br/>
        <w:t xml:space="preserve">    base = poly[:]</w:t>
      </w:r>
      <w:r>
        <w:rPr>
          <w:rFonts w:ascii="Consolas" w:hAnsi="Consolas"/>
          <w:sz w:val="17"/>
        </w:rPr>
        <w:br/>
        <w:t xml:space="preserve">    while exp &gt; 0:</w:t>
      </w:r>
      <w:r>
        <w:rPr>
          <w:rFonts w:ascii="Consolas" w:hAnsi="Consolas"/>
          <w:sz w:val="17"/>
        </w:rPr>
        <w:br/>
        <w:t xml:space="preserve">        if exp &amp; 1:</w:t>
      </w:r>
      <w:r>
        <w:rPr>
          <w:rFonts w:ascii="Consolas" w:hAnsi="Consolas"/>
          <w:sz w:val="17"/>
        </w:rPr>
        <w:br/>
        <w:t xml:space="preserve">            res = poly_mul_mod(res, base, r, n)</w:t>
      </w:r>
      <w:r>
        <w:rPr>
          <w:rFonts w:ascii="Consolas" w:hAnsi="Consolas"/>
          <w:sz w:val="17"/>
        </w:rPr>
        <w:br/>
        <w:t xml:space="preserve">        base = poly_mul_mod(base, base, r, n)</w:t>
      </w:r>
      <w:r>
        <w:rPr>
          <w:rFonts w:ascii="Consolas" w:hAnsi="Consolas"/>
          <w:sz w:val="17"/>
        </w:rPr>
        <w:br/>
        <w:t xml:space="preserve">        exp &gt;&gt;= 1</w:t>
      </w:r>
      <w:r>
        <w:rPr>
          <w:rFonts w:ascii="Consolas" w:hAnsi="Consolas"/>
          <w:sz w:val="17"/>
        </w:rPr>
        <w:br/>
        <w:t xml:space="preserve">    return res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aks_polynomial_primality_test(n: int) -&gt; bool:</w:t>
      </w:r>
      <w:r>
        <w:rPr>
          <w:rFonts w:ascii="Consolas" w:hAnsi="Consolas"/>
          <w:sz w:val="17"/>
        </w:rPr>
        <w:br/>
        <w:t xml:space="preserve">    if n</w:t>
      </w:r>
      <w:r>
        <w:rPr>
          <w:rFonts w:ascii="Consolas" w:hAnsi="Consolas"/>
          <w:sz w:val="17"/>
        </w:rPr>
        <w:t xml:space="preserve"> &lt; 2:</w:t>
      </w:r>
      <w:r>
        <w:rPr>
          <w:rFonts w:ascii="Consolas" w:hAnsi="Consolas"/>
          <w:sz w:val="17"/>
        </w:rPr>
        <w:br/>
        <w:t xml:space="preserve">        return False</w:t>
      </w:r>
      <w:r>
        <w:rPr>
          <w:rFonts w:ascii="Consolas" w:hAnsi="Consolas"/>
          <w:sz w:val="17"/>
        </w:rPr>
        <w:br/>
        <w:t xml:space="preserve">    if n in (2, 3):</w:t>
      </w:r>
      <w:r>
        <w:rPr>
          <w:rFonts w:ascii="Consolas" w:hAnsi="Consolas"/>
          <w:sz w:val="17"/>
        </w:rPr>
        <w:br/>
        <w:t xml:space="preserve">        return True</w:t>
      </w:r>
      <w:r>
        <w:rPr>
          <w:rFonts w:ascii="Consolas" w:hAnsi="Consolas"/>
          <w:sz w:val="17"/>
        </w:rPr>
        <w:br/>
        <w:t xml:space="preserve">    if n % 2 == 0:</w:t>
      </w:r>
      <w:r>
        <w:rPr>
          <w:rFonts w:ascii="Consolas" w:hAnsi="Consolas"/>
          <w:sz w:val="17"/>
        </w:rPr>
        <w:br/>
        <w:t xml:space="preserve">        return False</w:t>
      </w:r>
      <w:r>
        <w:rPr>
          <w:rFonts w:ascii="Consolas" w:hAnsi="Consolas"/>
          <w:sz w:val="17"/>
        </w:rPr>
        <w:br/>
        <w:t xml:space="preserve">    if is_perfect_power(n):</w:t>
      </w:r>
      <w:r>
        <w:rPr>
          <w:rFonts w:ascii="Consolas" w:hAnsi="Consolas"/>
          <w:sz w:val="17"/>
        </w:rPr>
        <w:br/>
        <w:t xml:space="preserve">        return False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log2n = math.log2(n)</w:t>
      </w:r>
      <w:r>
        <w:rPr>
          <w:rFonts w:ascii="Consolas" w:hAnsi="Consolas"/>
          <w:sz w:val="17"/>
        </w:rPr>
        <w:br/>
        <w:t xml:space="preserve">    max_k = max(1, int(log2n ** 2))</w:t>
      </w:r>
      <w:r>
        <w:rPr>
          <w:rFonts w:ascii="Consolas" w:hAnsi="Consolas"/>
          <w:sz w:val="17"/>
        </w:rPr>
        <w:br/>
        <w:t xml:space="preserve">    r = 2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while r &lt; n:</w:t>
      </w:r>
      <w:r>
        <w:rPr>
          <w:rFonts w:ascii="Consolas" w:hAnsi="Consolas"/>
          <w:sz w:val="17"/>
        </w:rPr>
        <w:br/>
        <w:t xml:space="preserve">        g =</w:t>
      </w:r>
      <w:r>
        <w:rPr>
          <w:rFonts w:ascii="Consolas" w:hAnsi="Consolas"/>
          <w:sz w:val="17"/>
        </w:rPr>
        <w:t xml:space="preserve"> math.gcd(r, n)</w:t>
      </w:r>
      <w:r>
        <w:rPr>
          <w:rFonts w:ascii="Consolas" w:hAnsi="Consolas"/>
          <w:sz w:val="17"/>
        </w:rPr>
        <w:br/>
        <w:t xml:space="preserve">        if 1 &lt; g &lt; n:</w:t>
      </w:r>
      <w:r>
        <w:rPr>
          <w:rFonts w:ascii="Consolas" w:hAnsi="Consolas"/>
          <w:sz w:val="17"/>
        </w:rPr>
        <w:br/>
        <w:t xml:space="preserve">            return False</w:t>
      </w:r>
      <w:r>
        <w:rPr>
          <w:rFonts w:ascii="Consolas" w:hAnsi="Consolas"/>
          <w:sz w:val="17"/>
        </w:rPr>
        <w:br/>
        <w:t xml:space="preserve">        if g == 1:</w:t>
      </w:r>
      <w:r>
        <w:rPr>
          <w:rFonts w:ascii="Consolas" w:hAnsi="Consolas"/>
          <w:sz w:val="17"/>
        </w:rPr>
        <w:br/>
        <w:t xml:space="preserve">            cur = pow(n, 1, r)</w:t>
      </w:r>
      <w:r>
        <w:rPr>
          <w:rFonts w:ascii="Consolas" w:hAnsi="Consolas"/>
          <w:sz w:val="17"/>
        </w:rPr>
        <w:br/>
        <w:t xml:space="preserve">            k = 1</w:t>
      </w:r>
      <w:r>
        <w:rPr>
          <w:rFonts w:ascii="Consolas" w:hAnsi="Consolas"/>
          <w:sz w:val="17"/>
        </w:rPr>
        <w:br/>
        <w:t xml:space="preserve">            while cur != 1 and k &lt;= max_k:</w:t>
      </w:r>
      <w:r>
        <w:rPr>
          <w:rFonts w:ascii="Consolas" w:hAnsi="Consolas"/>
          <w:sz w:val="17"/>
        </w:rPr>
        <w:br/>
        <w:t xml:space="preserve">                cur = (cur * n) % r</w:t>
      </w:r>
      <w:r>
        <w:rPr>
          <w:rFonts w:ascii="Consolas" w:hAnsi="Consolas"/>
          <w:sz w:val="17"/>
        </w:rPr>
        <w:br/>
        <w:t xml:space="preserve">                k += 1</w:t>
      </w:r>
      <w:r>
        <w:rPr>
          <w:rFonts w:ascii="Consolas" w:hAnsi="Consolas"/>
          <w:sz w:val="17"/>
        </w:rPr>
        <w:br/>
        <w:t xml:space="preserve">            if cur != 1</w:t>
      </w:r>
      <w:r>
        <w:rPr>
          <w:rFonts w:ascii="Consolas" w:hAnsi="Consolas"/>
          <w:sz w:val="17"/>
        </w:rPr>
        <w:t>:</w:t>
      </w:r>
      <w:r>
        <w:rPr>
          <w:rFonts w:ascii="Consolas" w:hAnsi="Consolas"/>
          <w:sz w:val="17"/>
        </w:rPr>
        <w:br/>
        <w:t xml:space="preserve">                break</w:t>
      </w:r>
      <w:r>
        <w:rPr>
          <w:rFonts w:ascii="Consolas" w:hAnsi="Consolas"/>
          <w:sz w:val="17"/>
        </w:rPr>
        <w:br/>
        <w:t xml:space="preserve">        r += 1</w:t>
      </w:r>
      <w:r>
        <w:rPr>
          <w:rFonts w:ascii="Consolas" w:hAnsi="Consolas"/>
          <w:sz w:val="17"/>
        </w:rPr>
        <w:br/>
        <w:t xml:space="preserve">    if r &gt;= n:</w:t>
      </w:r>
      <w:r>
        <w:rPr>
          <w:rFonts w:ascii="Consolas" w:hAnsi="Consolas"/>
          <w:sz w:val="17"/>
        </w:rPr>
        <w:br/>
        <w:t xml:space="preserve">        return True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max_a = min(max(1, int(math.sqrt(r) * log2n)), 2)</w:t>
      </w:r>
      <w:r>
        <w:rPr>
          <w:rFonts w:ascii="Consolas" w:hAnsi="Consolas"/>
          <w:sz w:val="17"/>
        </w:rPr>
        <w:br/>
        <w:t xml:space="preserve">    for a in range(1, max_a + 1):</w:t>
      </w:r>
      <w:r>
        <w:rPr>
          <w:rFonts w:ascii="Consolas" w:hAnsi="Consolas"/>
          <w:sz w:val="17"/>
        </w:rPr>
        <w:br/>
        <w:t xml:space="preserve">        p_base = [0] * r</w:t>
      </w:r>
      <w:r>
        <w:rPr>
          <w:rFonts w:ascii="Consolas" w:hAnsi="Consolas"/>
          <w:sz w:val="17"/>
        </w:rPr>
        <w:br/>
        <w:t xml:space="preserve">        p_base[1 % r] = 1</w:t>
      </w:r>
      <w:r>
        <w:rPr>
          <w:rFonts w:ascii="Consolas" w:hAnsi="Consolas"/>
          <w:sz w:val="17"/>
        </w:rPr>
        <w:br/>
        <w:t xml:space="preserve">        p_base[0] = (-a) % n</w:t>
      </w:r>
      <w:r>
        <w:rPr>
          <w:rFonts w:ascii="Consolas" w:hAnsi="Consolas"/>
          <w:sz w:val="17"/>
        </w:rPr>
        <w:br/>
        <w:t xml:space="preserve">        lhs =</w:t>
      </w:r>
      <w:r>
        <w:rPr>
          <w:rFonts w:ascii="Consolas" w:hAnsi="Consolas"/>
          <w:sz w:val="17"/>
        </w:rPr>
        <w:t xml:space="preserve"> poly_pow_mod(p_base, n, r, n)</w:t>
      </w:r>
      <w:r>
        <w:rPr>
          <w:rFonts w:ascii="Consolas" w:hAnsi="Consolas"/>
          <w:sz w:val="17"/>
        </w:rPr>
        <w:br/>
        <w:t xml:space="preserve">        rhs = [0] * r</w:t>
      </w:r>
      <w:r>
        <w:rPr>
          <w:rFonts w:ascii="Consolas" w:hAnsi="Consolas"/>
          <w:sz w:val="17"/>
        </w:rPr>
        <w:br/>
        <w:t xml:space="preserve">        rhs[n % r] = (rhs[n % r] + 1) % n</w:t>
      </w:r>
      <w:r>
        <w:rPr>
          <w:rFonts w:ascii="Consolas" w:hAnsi="Consolas"/>
          <w:sz w:val="17"/>
        </w:rPr>
        <w:br/>
        <w:t xml:space="preserve">        rhs[0] = (rhs[0] - a) % n</w:t>
      </w:r>
      <w:r>
        <w:rPr>
          <w:rFonts w:ascii="Consolas" w:hAnsi="Consolas"/>
          <w:sz w:val="17"/>
        </w:rPr>
        <w:br/>
        <w:t xml:space="preserve">        if lhs != </w:t>
      </w:r>
      <w:proofErr w:type="spellStart"/>
      <w:r>
        <w:rPr>
          <w:rFonts w:ascii="Consolas" w:hAnsi="Consolas"/>
          <w:sz w:val="17"/>
        </w:rPr>
        <w:t>rhs</w:t>
      </w:r>
      <w:proofErr w:type="spellEnd"/>
      <w:r>
        <w:rPr>
          <w:rFonts w:ascii="Consolas" w:hAnsi="Consolas"/>
          <w:sz w:val="17"/>
        </w:rPr>
        <w:t>:</w:t>
      </w:r>
      <w:r>
        <w:rPr>
          <w:rFonts w:ascii="Consolas" w:hAnsi="Consolas"/>
          <w:sz w:val="17"/>
        </w:rPr>
        <w:br/>
        <w:t xml:space="preserve">            return False</w:t>
      </w:r>
      <w:r>
        <w:rPr>
          <w:rFonts w:ascii="Consolas" w:hAnsi="Consolas"/>
          <w:sz w:val="17"/>
        </w:rPr>
        <w:br/>
        <w:t xml:space="preserve">    return True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</w:t>
      </w:r>
      <w:proofErr w:type="spellStart"/>
      <w:r>
        <w:rPr>
          <w:rFonts w:ascii="Consolas" w:hAnsi="Consolas"/>
          <w:sz w:val="17"/>
        </w:rPr>
        <w:t>trial_division_filter</w:t>
      </w:r>
      <w:proofErr w:type="spellEnd"/>
      <w:r>
        <w:rPr>
          <w:rFonts w:ascii="Consolas" w:hAnsi="Consolas"/>
          <w:sz w:val="17"/>
        </w:rPr>
        <w:t>(n: int) -&gt; bool:</w:t>
      </w:r>
      <w:r>
        <w:rPr>
          <w:rFonts w:ascii="Consolas" w:hAnsi="Consolas"/>
          <w:sz w:val="17"/>
        </w:rPr>
        <w:br/>
        <w:t xml:space="preserve">    for p in SMALL_</w:t>
      </w:r>
      <w:r>
        <w:rPr>
          <w:rFonts w:ascii="Consolas" w:hAnsi="Consolas"/>
          <w:sz w:val="17"/>
        </w:rPr>
        <w:t>PRIMES:</w:t>
      </w:r>
      <w:r>
        <w:rPr>
          <w:rFonts w:ascii="Consolas" w:hAnsi="Consolas"/>
          <w:sz w:val="17"/>
        </w:rPr>
        <w:br/>
        <w:t xml:space="preserve">        if n == p:</w:t>
      </w:r>
      <w:r>
        <w:rPr>
          <w:rFonts w:ascii="Consolas" w:hAnsi="Consolas"/>
          <w:sz w:val="17"/>
        </w:rPr>
        <w:br/>
        <w:t xml:space="preserve">            return True</w:t>
      </w:r>
      <w:r>
        <w:rPr>
          <w:rFonts w:ascii="Consolas" w:hAnsi="Consolas"/>
          <w:sz w:val="17"/>
        </w:rPr>
        <w:br/>
        <w:t xml:space="preserve">        if n % p == 0:</w:t>
      </w:r>
      <w:r>
        <w:rPr>
          <w:rFonts w:ascii="Consolas" w:hAnsi="Consolas"/>
          <w:sz w:val="17"/>
        </w:rPr>
        <w:br/>
        <w:t xml:space="preserve">            return False</w:t>
      </w:r>
      <w:r>
        <w:rPr>
          <w:rFonts w:ascii="Consolas" w:hAnsi="Consolas"/>
          <w:sz w:val="17"/>
        </w:rPr>
        <w:br/>
        <w:t xml:space="preserve">    return True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def </w:t>
      </w:r>
      <w:proofErr w:type="spellStart"/>
      <w:r>
        <w:rPr>
          <w:rFonts w:ascii="Consolas" w:hAnsi="Consolas"/>
          <w:sz w:val="17"/>
        </w:rPr>
        <w:t>generate_prime_candidate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icg</w:t>
      </w:r>
      <w:proofErr w:type="spellEnd"/>
      <w:r>
        <w:rPr>
          <w:rFonts w:ascii="Consolas" w:hAnsi="Consolas"/>
          <w:sz w:val="17"/>
        </w:rPr>
        <w:t xml:space="preserve">: </w:t>
      </w:r>
      <w:proofErr w:type="spellStart"/>
      <w:r>
        <w:rPr>
          <w:rFonts w:ascii="Consolas" w:hAnsi="Consolas"/>
          <w:sz w:val="17"/>
        </w:rPr>
        <w:t>EichenauerLehnGenerator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bit_length</w:t>
      </w:r>
      <w:proofErr w:type="spellEnd"/>
      <w:r>
        <w:rPr>
          <w:rFonts w:ascii="Consolas" w:hAnsi="Consolas"/>
          <w:sz w:val="17"/>
        </w:rPr>
        <w:t>: int) -&gt; Tuple[int, int, float]: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start_time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time.time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scre</w:t>
      </w:r>
      <w:r>
        <w:rPr>
          <w:rFonts w:ascii="Consolas" w:hAnsi="Consolas"/>
          <w:sz w:val="17"/>
        </w:rPr>
        <w:t>ened_out</w:t>
      </w:r>
      <w:proofErr w:type="spellEnd"/>
      <w:r>
        <w:rPr>
          <w:rFonts w:ascii="Consolas" w:hAnsi="Consolas"/>
          <w:sz w:val="17"/>
        </w:rPr>
        <w:t xml:space="preserve"> = 0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val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icg.generate_bits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bit_length</w:t>
      </w:r>
      <w:proofErr w:type="spellEnd"/>
      <w:r>
        <w:rPr>
          <w:rFonts w:ascii="Consolas" w:hAnsi="Consolas"/>
          <w:sz w:val="17"/>
        </w:rPr>
        <w:t>)</w:t>
      </w:r>
      <w:r>
        <w:rPr>
          <w:rFonts w:ascii="Consolas" w:hAnsi="Consolas"/>
          <w:sz w:val="17"/>
        </w:rPr>
        <w:br/>
        <w:t xml:space="preserve">    </w:t>
      </w:r>
      <w:proofErr w:type="spellStart"/>
      <w:r>
        <w:rPr>
          <w:rFonts w:ascii="Consolas" w:hAnsi="Consolas"/>
          <w:sz w:val="17"/>
        </w:rPr>
        <w:t>val</w:t>
      </w:r>
      <w:proofErr w:type="spellEnd"/>
      <w:r>
        <w:rPr>
          <w:rFonts w:ascii="Consolas" w:hAnsi="Consolas"/>
          <w:sz w:val="17"/>
        </w:rPr>
        <w:t xml:space="preserve"> |= (1 &lt;&lt; (</w:t>
      </w:r>
      <w:proofErr w:type="spellStart"/>
      <w:r>
        <w:rPr>
          <w:rFonts w:ascii="Consolas" w:hAnsi="Consolas"/>
          <w:sz w:val="17"/>
        </w:rPr>
        <w:t>bit_length</w:t>
      </w:r>
      <w:proofErr w:type="spellEnd"/>
      <w:r>
        <w:rPr>
          <w:rFonts w:ascii="Consolas" w:hAnsi="Consolas"/>
          <w:sz w:val="17"/>
        </w:rPr>
        <w:t xml:space="preserve"> - 1)) | 1</w:t>
      </w:r>
      <w:r>
        <w:rPr>
          <w:rFonts w:ascii="Consolas" w:hAnsi="Consolas"/>
          <w:sz w:val="17"/>
        </w:rPr>
        <w:br/>
        <w:t xml:space="preserve">    while True:</w:t>
      </w:r>
      <w:r>
        <w:rPr>
          <w:rFonts w:ascii="Consolas" w:hAnsi="Consolas"/>
          <w:sz w:val="17"/>
        </w:rPr>
        <w:br/>
        <w:t xml:space="preserve">        if not </w:t>
      </w:r>
      <w:proofErr w:type="spellStart"/>
      <w:r>
        <w:rPr>
          <w:rFonts w:ascii="Consolas" w:hAnsi="Consolas"/>
          <w:sz w:val="17"/>
        </w:rPr>
        <w:t>trial_division_filter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val</w:t>
      </w:r>
      <w:proofErr w:type="spellEnd"/>
      <w:r>
        <w:rPr>
          <w:rFonts w:ascii="Consolas" w:hAnsi="Consolas"/>
          <w:sz w:val="17"/>
        </w:rPr>
        <w:t>):</w:t>
      </w:r>
      <w:r>
        <w:rPr>
          <w:rFonts w:ascii="Consolas" w:hAnsi="Consolas"/>
          <w:sz w:val="17"/>
        </w:rPr>
        <w:br/>
        <w:t xml:space="preserve">            </w:t>
      </w:r>
      <w:proofErr w:type="spellStart"/>
      <w:r>
        <w:rPr>
          <w:rFonts w:ascii="Consolas" w:hAnsi="Consolas"/>
          <w:sz w:val="17"/>
        </w:rPr>
        <w:t>screened_out</w:t>
      </w:r>
      <w:proofErr w:type="spellEnd"/>
      <w:r>
        <w:rPr>
          <w:rFonts w:ascii="Consolas" w:hAnsi="Consolas"/>
          <w:sz w:val="17"/>
        </w:rPr>
        <w:t xml:space="preserve"> += 1</w:t>
      </w:r>
      <w:r>
        <w:rPr>
          <w:rFonts w:ascii="Consolas" w:hAnsi="Consolas"/>
          <w:sz w:val="17"/>
        </w:rPr>
        <w:br/>
        <w:t xml:space="preserve">            </w:t>
      </w:r>
      <w:proofErr w:type="spellStart"/>
      <w:r>
        <w:rPr>
          <w:rFonts w:ascii="Consolas" w:hAnsi="Consolas"/>
          <w:sz w:val="17"/>
        </w:rPr>
        <w:t>val</w:t>
      </w:r>
      <w:proofErr w:type="spellEnd"/>
      <w:r>
        <w:rPr>
          <w:rFonts w:ascii="Consolas" w:hAnsi="Consolas"/>
          <w:sz w:val="17"/>
        </w:rPr>
        <w:t xml:space="preserve"> += 2</w:t>
      </w:r>
      <w:r>
        <w:rPr>
          <w:rFonts w:ascii="Consolas" w:hAnsi="Consolas"/>
          <w:sz w:val="17"/>
        </w:rPr>
        <w:br/>
        <w:t xml:space="preserve">            continue</w:t>
      </w:r>
      <w:r>
        <w:rPr>
          <w:rFonts w:ascii="Consolas" w:hAnsi="Consolas"/>
          <w:sz w:val="17"/>
        </w:rPr>
        <w:br/>
        <w:t xml:space="preserve">        if </w:t>
      </w:r>
      <w:proofErr w:type="spellStart"/>
      <w:r>
        <w:rPr>
          <w:rFonts w:ascii="Consolas" w:hAnsi="Consolas"/>
          <w:sz w:val="17"/>
        </w:rPr>
        <w:t>aks_polynomial_primali</w:t>
      </w:r>
      <w:r>
        <w:rPr>
          <w:rFonts w:ascii="Consolas" w:hAnsi="Consolas"/>
          <w:sz w:val="17"/>
        </w:rPr>
        <w:t>ty_test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val</w:t>
      </w:r>
      <w:proofErr w:type="spellEnd"/>
      <w:r>
        <w:rPr>
          <w:rFonts w:ascii="Consolas" w:hAnsi="Consolas"/>
          <w:sz w:val="17"/>
        </w:rPr>
        <w:t>):</w:t>
      </w:r>
      <w:r>
        <w:rPr>
          <w:rFonts w:ascii="Consolas" w:hAnsi="Consolas"/>
          <w:sz w:val="17"/>
        </w:rPr>
        <w:br/>
        <w:t xml:space="preserve">            elapsed = </w:t>
      </w:r>
      <w:proofErr w:type="spellStart"/>
      <w:r>
        <w:rPr>
          <w:rFonts w:ascii="Consolas" w:hAnsi="Consolas"/>
          <w:sz w:val="17"/>
        </w:rPr>
        <w:t>time.time</w:t>
      </w:r>
      <w:proofErr w:type="spellEnd"/>
      <w:r>
        <w:rPr>
          <w:rFonts w:ascii="Consolas" w:hAnsi="Consolas"/>
          <w:sz w:val="17"/>
        </w:rPr>
        <w:t xml:space="preserve">() - </w:t>
      </w:r>
      <w:proofErr w:type="spellStart"/>
      <w:r>
        <w:rPr>
          <w:rFonts w:ascii="Consolas" w:hAnsi="Consolas"/>
          <w:sz w:val="17"/>
        </w:rPr>
        <w:t>start_time</w:t>
      </w:r>
      <w:proofErr w:type="spellEnd"/>
      <w:r>
        <w:rPr>
          <w:rFonts w:ascii="Consolas" w:hAnsi="Consolas"/>
          <w:sz w:val="17"/>
        </w:rPr>
        <w:br/>
        <w:t xml:space="preserve">            return </w:t>
      </w:r>
      <w:proofErr w:type="spellStart"/>
      <w:r>
        <w:rPr>
          <w:rFonts w:ascii="Consolas" w:hAnsi="Consolas"/>
          <w:sz w:val="17"/>
        </w:rPr>
        <w:t>val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screened_out</w:t>
      </w:r>
      <w:proofErr w:type="spellEnd"/>
      <w:r>
        <w:rPr>
          <w:rFonts w:ascii="Consolas" w:hAnsi="Consolas"/>
          <w:sz w:val="17"/>
        </w:rPr>
        <w:t>, elapsed</w:t>
      </w:r>
      <w:r>
        <w:rPr>
          <w:rFonts w:ascii="Consolas" w:hAnsi="Consolas"/>
          <w:sz w:val="17"/>
        </w:rPr>
        <w:br/>
        <w:t xml:space="preserve">        else:</w:t>
      </w:r>
      <w:r>
        <w:rPr>
          <w:rFonts w:ascii="Consolas" w:hAnsi="Consolas"/>
          <w:sz w:val="17"/>
        </w:rPr>
        <w:br/>
        <w:t xml:space="preserve">            </w:t>
      </w:r>
      <w:proofErr w:type="spellStart"/>
      <w:r>
        <w:rPr>
          <w:rFonts w:ascii="Consolas" w:hAnsi="Consolas"/>
          <w:sz w:val="17"/>
        </w:rPr>
        <w:t>screened_out</w:t>
      </w:r>
      <w:proofErr w:type="spellEnd"/>
      <w:r>
        <w:rPr>
          <w:rFonts w:ascii="Consolas" w:hAnsi="Consolas"/>
          <w:sz w:val="17"/>
        </w:rPr>
        <w:t xml:space="preserve"> += 1</w:t>
      </w:r>
      <w:r>
        <w:rPr>
          <w:rFonts w:ascii="Consolas" w:hAnsi="Consolas"/>
          <w:sz w:val="17"/>
        </w:rPr>
        <w:br/>
        <w:t xml:space="preserve">            </w:t>
      </w:r>
      <w:proofErr w:type="spellStart"/>
      <w:r>
        <w:rPr>
          <w:rFonts w:ascii="Consolas" w:hAnsi="Consolas"/>
          <w:sz w:val="17"/>
        </w:rPr>
        <w:t>val</w:t>
      </w:r>
      <w:proofErr w:type="spellEnd"/>
      <w:r>
        <w:rPr>
          <w:rFonts w:ascii="Consolas" w:hAnsi="Consolas"/>
          <w:sz w:val="17"/>
        </w:rPr>
        <w:t xml:space="preserve"> += 2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if __name__ == "__main__":</w:t>
      </w:r>
      <w:r>
        <w:rPr>
          <w:rFonts w:ascii="Consolas" w:hAnsi="Consolas"/>
          <w:sz w:val="17"/>
        </w:rPr>
        <w:br/>
        <w:t xml:space="preserve">    configs = [</w:t>
      </w:r>
      <w:r>
        <w:rPr>
          <w:rFonts w:ascii="Consolas" w:hAnsi="Consolas"/>
          <w:sz w:val="17"/>
        </w:rPr>
        <w:br/>
        <w:t xml:space="preserve">        (1, 2, 16, 3, "N=16 (2^4): a=1, </w:t>
      </w:r>
      <w:r>
        <w:rPr>
          <w:rFonts w:ascii="Consolas" w:hAnsi="Consolas"/>
          <w:sz w:val="17"/>
        </w:rPr>
        <w:t>c=2 (</w:t>
      </w:r>
      <w:proofErr w:type="spellStart"/>
      <w:r>
        <w:rPr>
          <w:rFonts w:ascii="Consolas" w:hAnsi="Consolas"/>
          <w:sz w:val="17"/>
        </w:rPr>
        <w:t>Теоретический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максимум</w:t>
      </w:r>
      <w:proofErr w:type="spellEnd"/>
      <w:r>
        <w:rPr>
          <w:rFonts w:ascii="Consolas" w:hAnsi="Consolas"/>
          <w:sz w:val="17"/>
        </w:rPr>
        <w:t xml:space="preserve"> T=8)"),</w:t>
      </w:r>
      <w:r>
        <w:rPr>
          <w:rFonts w:ascii="Consolas" w:hAnsi="Consolas"/>
          <w:sz w:val="17"/>
        </w:rPr>
        <w:br/>
        <w:t xml:space="preserve">        (3, 2, 16, 3, "N=16 (2^4): a=3, c=2 (</w:t>
      </w:r>
      <w:proofErr w:type="spellStart"/>
      <w:r>
        <w:rPr>
          <w:rFonts w:ascii="Consolas" w:hAnsi="Consolas"/>
          <w:sz w:val="17"/>
        </w:rPr>
        <w:t>Нарушено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условие</w:t>
      </w:r>
      <w:proofErr w:type="spellEnd"/>
      <w:r>
        <w:rPr>
          <w:rFonts w:ascii="Consolas" w:hAnsi="Consolas"/>
          <w:sz w:val="17"/>
        </w:rPr>
        <w:t xml:space="preserve"> a = 1 mod 4)"),</w:t>
      </w:r>
      <w:r>
        <w:rPr>
          <w:rFonts w:ascii="Consolas" w:hAnsi="Consolas"/>
          <w:sz w:val="17"/>
        </w:rPr>
        <w:br/>
        <w:t xml:space="preserve">        (1, 2, 20, 3, "N=20 (</w:t>
      </w:r>
      <w:proofErr w:type="spellStart"/>
      <w:r>
        <w:rPr>
          <w:rFonts w:ascii="Consolas" w:hAnsi="Consolas"/>
          <w:sz w:val="17"/>
        </w:rPr>
        <w:t>по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варианту</w:t>
      </w:r>
      <w:proofErr w:type="spellEnd"/>
      <w:r>
        <w:rPr>
          <w:rFonts w:ascii="Consolas" w:hAnsi="Consolas"/>
          <w:sz w:val="17"/>
        </w:rPr>
        <w:t xml:space="preserve"> №3): a=1, c=2, x0=3"),</w:t>
      </w:r>
      <w:r>
        <w:rPr>
          <w:rFonts w:ascii="Consolas" w:hAnsi="Consolas"/>
          <w:sz w:val="17"/>
        </w:rPr>
        <w:br/>
        <w:t xml:space="preserve">        (3, 4, 20, 1, "N=20 (</w:t>
      </w:r>
      <w:proofErr w:type="spellStart"/>
      <w:r>
        <w:rPr>
          <w:rFonts w:ascii="Consolas" w:hAnsi="Consolas"/>
          <w:sz w:val="17"/>
        </w:rPr>
        <w:t>по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варианту</w:t>
      </w:r>
      <w:proofErr w:type="spellEnd"/>
      <w:r>
        <w:rPr>
          <w:rFonts w:ascii="Consolas" w:hAnsi="Consolas"/>
          <w:sz w:val="17"/>
        </w:rPr>
        <w:t xml:space="preserve"> №3): a=3, c=4, x0=1"),</w:t>
      </w:r>
      <w:r>
        <w:rPr>
          <w:rFonts w:ascii="Consolas" w:hAnsi="Consolas"/>
          <w:sz w:val="17"/>
        </w:rPr>
        <w:br/>
        <w:t xml:space="preserve">    ]</w:t>
      </w:r>
      <w:r>
        <w:rPr>
          <w:rFonts w:ascii="Consolas" w:hAnsi="Consolas"/>
          <w:sz w:val="17"/>
        </w:rPr>
        <w:br/>
        <w:t xml:space="preserve">    for </w:t>
      </w:r>
      <w:r>
        <w:rPr>
          <w:rFonts w:ascii="Consolas" w:hAnsi="Consolas"/>
          <w:sz w:val="17"/>
        </w:rPr>
        <w:t>a, c, N, x0, desc in configs:</w:t>
      </w:r>
      <w:r>
        <w:rPr>
          <w:rFonts w:ascii="Consolas" w:hAnsi="Consolas"/>
          <w:sz w:val="17"/>
        </w:rPr>
        <w:br/>
        <w:t xml:space="preserve">        gen = </w:t>
      </w:r>
      <w:proofErr w:type="spellStart"/>
      <w:r>
        <w:rPr>
          <w:rFonts w:ascii="Consolas" w:hAnsi="Consolas"/>
          <w:sz w:val="17"/>
        </w:rPr>
        <w:t>EichenauerLehnGenerator</w:t>
      </w:r>
      <w:proofErr w:type="spellEnd"/>
      <w:r>
        <w:rPr>
          <w:rFonts w:ascii="Consolas" w:hAnsi="Consolas"/>
          <w:sz w:val="17"/>
        </w:rPr>
        <w:t>(a, c, N, x0)</w:t>
      </w:r>
      <w:r>
        <w:rPr>
          <w:rFonts w:ascii="Consolas" w:hAnsi="Consolas"/>
          <w:sz w:val="17"/>
        </w:rPr>
        <w:br/>
        <w:t xml:space="preserve">        p = </w:t>
      </w:r>
      <w:proofErr w:type="spellStart"/>
      <w:r>
        <w:rPr>
          <w:rFonts w:ascii="Consolas" w:hAnsi="Consolas"/>
          <w:sz w:val="17"/>
        </w:rPr>
        <w:t>gen.measure_period</w:t>
      </w:r>
      <w:proofErr w:type="spellEnd"/>
      <w:r>
        <w:rPr>
          <w:rFonts w:ascii="Consolas" w:hAnsi="Consolas"/>
          <w:sz w:val="17"/>
        </w:rPr>
        <w:t>()</w:t>
      </w:r>
      <w:r>
        <w:rPr>
          <w:rFonts w:ascii="Consolas" w:hAnsi="Consolas"/>
          <w:sz w:val="17"/>
        </w:rPr>
        <w:br/>
        <w:t xml:space="preserve">        s = </w:t>
      </w:r>
      <w:proofErr w:type="spellStart"/>
      <w:r>
        <w:rPr>
          <w:rFonts w:ascii="Consolas" w:hAnsi="Consolas"/>
          <w:sz w:val="17"/>
        </w:rPr>
        <w:t>gen.generate_sequence</w:t>
      </w:r>
      <w:proofErr w:type="spellEnd"/>
      <w:r>
        <w:rPr>
          <w:rFonts w:ascii="Consolas" w:hAnsi="Consolas"/>
          <w:sz w:val="17"/>
        </w:rPr>
        <w:t>(1000)</w:t>
      </w:r>
      <w:r>
        <w:rPr>
          <w:rFonts w:ascii="Consolas" w:hAnsi="Consolas"/>
          <w:sz w:val="17"/>
        </w:rPr>
        <w:br/>
        <w:t xml:space="preserve">        c2, </w:t>
      </w:r>
      <w:proofErr w:type="spellStart"/>
      <w:r>
        <w:rPr>
          <w:rFonts w:ascii="Consolas" w:hAnsi="Consolas"/>
          <w:sz w:val="17"/>
        </w:rPr>
        <w:t>cr</w:t>
      </w:r>
      <w:proofErr w:type="spellEnd"/>
      <w:r>
        <w:rPr>
          <w:rFonts w:ascii="Consolas" w:hAnsi="Consolas"/>
          <w:sz w:val="17"/>
        </w:rPr>
        <w:t xml:space="preserve">, ok = </w:t>
      </w:r>
      <w:proofErr w:type="spellStart"/>
      <w:r>
        <w:rPr>
          <w:rFonts w:ascii="Consolas" w:hAnsi="Consolas"/>
          <w:sz w:val="17"/>
        </w:rPr>
        <w:t>chi_squared_uniformity_test</w:t>
      </w:r>
      <w:proofErr w:type="spellEnd"/>
      <w:r>
        <w:rPr>
          <w:rFonts w:ascii="Consolas" w:hAnsi="Consolas"/>
          <w:sz w:val="17"/>
        </w:rPr>
        <w:t>(s, N)</w:t>
      </w:r>
      <w:r>
        <w:rPr>
          <w:rFonts w:ascii="Consolas" w:hAnsi="Consolas"/>
          <w:sz w:val="17"/>
        </w:rPr>
        <w:br/>
        <w:t xml:space="preserve">        print(desc, "T=", p, "chi2=", c2)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</w:t>
      </w:r>
      <w:proofErr w:type="spellStart"/>
      <w:r>
        <w:rPr>
          <w:rFonts w:ascii="Consolas" w:hAnsi="Consolas"/>
          <w:sz w:val="17"/>
        </w:rPr>
        <w:t>gen_main</w:t>
      </w:r>
      <w:proofErr w:type="spellEnd"/>
      <w:r>
        <w:rPr>
          <w:rFonts w:ascii="Consolas" w:hAnsi="Consolas"/>
          <w:sz w:val="17"/>
        </w:rPr>
        <w:t xml:space="preserve"> = </w:t>
      </w:r>
      <w:proofErr w:type="spellStart"/>
      <w:r>
        <w:rPr>
          <w:rFonts w:ascii="Consolas" w:hAnsi="Consolas"/>
          <w:sz w:val="17"/>
        </w:rPr>
        <w:t>EichenauerLehnGenerator</w:t>
      </w:r>
      <w:proofErr w:type="spellEnd"/>
      <w:r>
        <w:rPr>
          <w:rFonts w:ascii="Consolas" w:hAnsi="Consolas"/>
          <w:sz w:val="17"/>
        </w:rPr>
        <w:t>(1, 2, 64, 7)</w:t>
      </w:r>
      <w:r>
        <w:rPr>
          <w:rFonts w:ascii="Consolas" w:hAnsi="Consolas"/>
          <w:sz w:val="17"/>
        </w:rPr>
        <w:br/>
        <w:t xml:space="preserve">    for bits in [10, 12, 14, 16]:</w:t>
      </w:r>
      <w:r>
        <w:rPr>
          <w:rFonts w:ascii="Consolas" w:hAnsi="Consolas"/>
          <w:sz w:val="17"/>
        </w:rPr>
        <w:br/>
        <w:t xml:space="preserve">        pr, </w:t>
      </w:r>
      <w:proofErr w:type="spellStart"/>
      <w:r>
        <w:rPr>
          <w:rFonts w:ascii="Consolas" w:hAnsi="Consolas"/>
          <w:sz w:val="17"/>
        </w:rPr>
        <w:t>scr</w:t>
      </w:r>
      <w:proofErr w:type="spellEnd"/>
      <w:r>
        <w:rPr>
          <w:rFonts w:ascii="Consolas" w:hAnsi="Consolas"/>
          <w:sz w:val="17"/>
        </w:rPr>
        <w:t xml:space="preserve">, tm = </w:t>
      </w:r>
      <w:proofErr w:type="spellStart"/>
      <w:r>
        <w:rPr>
          <w:rFonts w:ascii="Consolas" w:hAnsi="Consolas"/>
          <w:sz w:val="17"/>
        </w:rPr>
        <w:t>generate_prime_candidate</w:t>
      </w:r>
      <w:proofErr w:type="spellEnd"/>
      <w:r>
        <w:rPr>
          <w:rFonts w:ascii="Consolas" w:hAnsi="Consolas"/>
          <w:sz w:val="17"/>
        </w:rPr>
        <w:t>(</w:t>
      </w:r>
      <w:proofErr w:type="spellStart"/>
      <w:r>
        <w:rPr>
          <w:rFonts w:ascii="Consolas" w:hAnsi="Consolas"/>
          <w:sz w:val="17"/>
        </w:rPr>
        <w:t>gen_main</w:t>
      </w:r>
      <w:proofErr w:type="spellEnd"/>
      <w:r>
        <w:rPr>
          <w:rFonts w:ascii="Consolas" w:hAnsi="Consolas"/>
          <w:sz w:val="17"/>
        </w:rPr>
        <w:t>, bits)</w:t>
      </w:r>
      <w:r>
        <w:rPr>
          <w:rFonts w:ascii="Consolas" w:hAnsi="Consolas"/>
          <w:sz w:val="17"/>
        </w:rPr>
        <w:br/>
        <w:t xml:space="preserve">        print(</w:t>
      </w:r>
      <w:proofErr w:type="spellStart"/>
      <w:r>
        <w:rPr>
          <w:rFonts w:ascii="Consolas" w:hAnsi="Consolas"/>
          <w:sz w:val="17"/>
        </w:rPr>
        <w:t>f"bits</w:t>
      </w:r>
      <w:proofErr w:type="spellEnd"/>
      <w:r>
        <w:rPr>
          <w:rFonts w:ascii="Consolas" w:hAnsi="Consolas"/>
          <w:sz w:val="17"/>
        </w:rPr>
        <w:t>: {bits}, prime: {pr}, hex: {hex(pr)}, screened: {</w:t>
      </w:r>
      <w:proofErr w:type="spellStart"/>
      <w:r>
        <w:rPr>
          <w:rFonts w:ascii="Consolas" w:hAnsi="Consolas"/>
          <w:sz w:val="17"/>
        </w:rPr>
        <w:t>scr</w:t>
      </w:r>
      <w:proofErr w:type="spellEnd"/>
      <w:r>
        <w:rPr>
          <w:rFonts w:ascii="Consolas" w:hAnsi="Consolas"/>
          <w:sz w:val="17"/>
        </w:rPr>
        <w:t>}, time: {tm:.4f}s")</w:t>
      </w:r>
      <w:r>
        <w:rPr>
          <w:rFonts w:ascii="Consolas" w:hAnsi="Consolas"/>
          <w:sz w:val="17"/>
        </w:rPr>
        <w:br/>
      </w:r>
      <w:r>
        <w:rPr>
          <w:b/>
          <w:bCs/>
          <w:sz w:val="28"/>
          <w:szCs w:val="28"/>
        </w:rPr>
        <w:t xml:space="preserve">3.1. </w:t>
      </w:r>
      <w:r w:rsidRPr="00936DE8">
        <w:rPr>
          <w:b/>
          <w:bCs/>
          <w:sz w:val="28"/>
          <w:szCs w:val="28"/>
          <w:lang w:val="ru-RU"/>
        </w:rPr>
        <w:t>Результат</w:t>
      </w:r>
      <w:r w:rsidRPr="00936DE8">
        <w:rPr>
          <w:b/>
          <w:bCs/>
          <w:sz w:val="28"/>
          <w:szCs w:val="28"/>
        </w:rPr>
        <w:t xml:space="preserve"> </w:t>
      </w:r>
      <w:r w:rsidRPr="00936DE8">
        <w:rPr>
          <w:b/>
          <w:bCs/>
          <w:sz w:val="28"/>
          <w:szCs w:val="28"/>
          <w:lang w:val="ru-RU"/>
        </w:rPr>
        <w:t>программы</w:t>
      </w:r>
      <w:r w:rsidRPr="00936DE8">
        <w:rPr>
          <w:b/>
          <w:bCs/>
          <w:sz w:val="28"/>
          <w:szCs w:val="28"/>
        </w:rPr>
        <w:t>:</w:t>
      </w:r>
      <w:r>
        <w:br/>
      </w:r>
      <w:r w:rsidRPr="00936DE8">
        <w:drawing>
          <wp:inline distT="0" distB="0" distL="0" distR="0" wp14:anchorId="7AE59658" wp14:editId="5A52132B">
            <wp:extent cx="4318000" cy="3324068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9903" cy="333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38CE" w14:textId="77777777" w:rsidR="00EF60D9" w:rsidRDefault="00936DE8">
      <w:pPr>
        <w:pStyle w:val="1"/>
        <w:spacing w:before="240" w:after="80"/>
      </w:pPr>
      <w:r>
        <w:rPr>
          <w:rFonts w:ascii="Times New Roman" w:hAnsi="Times New Roman"/>
          <w:color w:val="000000"/>
          <w:sz w:val="26"/>
        </w:rPr>
        <w:t xml:space="preserve">4. </w:t>
      </w:r>
      <w:proofErr w:type="spellStart"/>
      <w:r>
        <w:rPr>
          <w:rFonts w:ascii="Times New Roman" w:hAnsi="Times New Roman"/>
          <w:color w:val="000000"/>
          <w:sz w:val="26"/>
        </w:rPr>
        <w:t>Результаты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ра</w:t>
      </w:r>
      <w:r>
        <w:rPr>
          <w:rFonts w:ascii="Times New Roman" w:hAnsi="Times New Roman"/>
          <w:color w:val="000000"/>
          <w:sz w:val="26"/>
        </w:rPr>
        <w:t>боты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программы</w:t>
      </w:r>
      <w:proofErr w:type="spellEnd"/>
    </w:p>
    <w:p w14:paraId="5CA80C2E" w14:textId="77777777" w:rsidR="00EF60D9" w:rsidRDefault="00936DE8">
      <w:pPr>
        <w:spacing w:after="80"/>
      </w:pPr>
      <w:r>
        <w:rPr>
          <w:b/>
        </w:rPr>
        <w:t>4.1. Результаты тестирования генератора Эйхенауэра — Лена (Этап 1)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662"/>
        <w:gridCol w:w="1662"/>
        <w:gridCol w:w="1661"/>
        <w:gridCol w:w="1660"/>
        <w:gridCol w:w="1661"/>
        <w:gridCol w:w="1663"/>
      </w:tblGrid>
      <w:tr w:rsidR="00EF60D9" w14:paraId="44B826F4" w14:textId="77777777">
        <w:trPr>
          <w:jc w:val="center"/>
        </w:trPr>
        <w:tc>
          <w:tcPr>
            <w:tcW w:w="1663" w:type="dxa"/>
            <w:shd w:val="clear" w:color="auto" w:fill="EA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81648" w14:textId="77777777" w:rsidR="00EF60D9" w:rsidRDefault="00936DE8">
            <w:pPr>
              <w:jc w:val="center"/>
            </w:pPr>
            <w:r>
              <w:rPr>
                <w:b/>
                <w:sz w:val="19"/>
              </w:rPr>
              <w:t>Конфигурация</w:t>
            </w:r>
          </w:p>
        </w:tc>
        <w:tc>
          <w:tcPr>
            <w:tcW w:w="1663" w:type="dxa"/>
            <w:shd w:val="clear" w:color="auto" w:fill="EA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B8C45" w14:textId="77777777" w:rsidR="00EF60D9" w:rsidRDefault="00936DE8">
            <w:pPr>
              <w:jc w:val="center"/>
            </w:pPr>
            <w:r>
              <w:rPr>
                <w:b/>
                <w:sz w:val="19"/>
              </w:rPr>
              <w:t>Параметры</w:t>
            </w:r>
          </w:p>
        </w:tc>
        <w:tc>
          <w:tcPr>
            <w:tcW w:w="1663" w:type="dxa"/>
            <w:shd w:val="clear" w:color="auto" w:fill="EA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0EAD1" w14:textId="77777777" w:rsidR="00EF60D9" w:rsidRDefault="00936DE8">
            <w:pPr>
              <w:jc w:val="center"/>
            </w:pPr>
            <w:r>
              <w:rPr>
                <w:b/>
                <w:sz w:val="19"/>
              </w:rPr>
              <w:t>Период T</w:t>
            </w:r>
          </w:p>
        </w:tc>
        <w:tc>
          <w:tcPr>
            <w:tcW w:w="1663" w:type="dxa"/>
            <w:shd w:val="clear" w:color="auto" w:fill="EA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D0CCB" w14:textId="77777777" w:rsidR="00EF60D9" w:rsidRDefault="00936DE8">
            <w:pPr>
              <w:jc w:val="center"/>
            </w:pPr>
            <w:r>
              <w:rPr>
                <w:b/>
                <w:sz w:val="19"/>
              </w:rPr>
              <w:t>Теор. T_max</w:t>
            </w:r>
          </w:p>
        </w:tc>
        <w:tc>
          <w:tcPr>
            <w:tcW w:w="1663" w:type="dxa"/>
            <w:shd w:val="clear" w:color="auto" w:fill="EA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0C2C7" w14:textId="77777777" w:rsidR="00EF60D9" w:rsidRDefault="00936DE8">
            <w:pPr>
              <w:jc w:val="center"/>
            </w:pPr>
            <w:r>
              <w:rPr>
                <w:b/>
                <w:sz w:val="19"/>
              </w:rPr>
              <w:t>χ² набл.</w:t>
            </w:r>
          </w:p>
        </w:tc>
        <w:tc>
          <w:tcPr>
            <w:tcW w:w="1663" w:type="dxa"/>
            <w:shd w:val="clear" w:color="auto" w:fill="EA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D3005" w14:textId="77777777" w:rsidR="00EF60D9" w:rsidRDefault="00936DE8">
            <w:pPr>
              <w:jc w:val="center"/>
            </w:pPr>
            <w:r>
              <w:rPr>
                <w:b/>
                <w:sz w:val="19"/>
              </w:rPr>
              <w:t>Вывод о периоде</w:t>
            </w:r>
          </w:p>
        </w:tc>
      </w:tr>
      <w:tr w:rsidR="00EF60D9" w14:paraId="1F1E6D95" w14:textId="77777777">
        <w:trPr>
          <w:jc w:val="center"/>
        </w:trPr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B3149" w14:textId="77777777" w:rsidR="00EF60D9" w:rsidRDefault="00936DE8">
            <w:r>
              <w:rPr>
                <w:sz w:val="19"/>
              </w:rPr>
              <w:t>N=16 (2⁴), оптим.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EA4C6" w14:textId="77777777" w:rsidR="00EF60D9" w:rsidRDefault="00936DE8">
            <w:r>
              <w:rPr>
                <w:sz w:val="19"/>
              </w:rPr>
              <w:t>a=1, c=2, x0=3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3FEF2" w14:textId="77777777" w:rsidR="00EF60D9" w:rsidRDefault="00936DE8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85A8A" w14:textId="77777777" w:rsidR="00EF60D9" w:rsidRDefault="00936DE8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624B0" w14:textId="77777777" w:rsidR="00EF60D9" w:rsidRDefault="00936DE8">
            <w:pPr>
              <w:jc w:val="center"/>
            </w:pPr>
            <w:r>
              <w:rPr>
                <w:sz w:val="19"/>
              </w:rPr>
              <w:t>1000.00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A7BDB" w14:textId="77777777" w:rsidR="00EF60D9" w:rsidRDefault="00936DE8">
            <w:r>
              <w:rPr>
                <w:sz w:val="19"/>
              </w:rPr>
              <w:t>Максимальный период (2^(q-1))</w:t>
            </w:r>
          </w:p>
        </w:tc>
      </w:tr>
      <w:tr w:rsidR="00EF60D9" w14:paraId="64A3B553" w14:textId="77777777">
        <w:trPr>
          <w:jc w:val="center"/>
        </w:trPr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5EAB9E" w14:textId="77777777" w:rsidR="00EF60D9" w:rsidRDefault="00936DE8">
            <w:r>
              <w:rPr>
                <w:sz w:val="19"/>
              </w:rPr>
              <w:t>N=16 (2⁴), неоптим.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AB8F8" w14:textId="77777777" w:rsidR="00EF60D9" w:rsidRDefault="00936DE8">
            <w:r>
              <w:rPr>
                <w:sz w:val="19"/>
              </w:rPr>
              <w:t xml:space="preserve">a=3, </w:t>
            </w:r>
            <w:r>
              <w:rPr>
                <w:sz w:val="19"/>
              </w:rPr>
              <w:t>c=2, x0=3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6E393" w14:textId="77777777" w:rsidR="00EF60D9" w:rsidRDefault="00936DE8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5644D" w14:textId="77777777" w:rsidR="00EF60D9" w:rsidRDefault="00936DE8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5DF60" w14:textId="77777777" w:rsidR="00EF60D9" w:rsidRDefault="00936DE8">
            <w:pPr>
              <w:jc w:val="center"/>
            </w:pPr>
            <w:r>
              <w:rPr>
                <w:sz w:val="19"/>
              </w:rPr>
              <w:t>15000.00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73407" w14:textId="77777777" w:rsidR="00EF60D9" w:rsidRDefault="00936DE8">
            <w:r>
              <w:rPr>
                <w:sz w:val="19"/>
              </w:rPr>
              <w:t>Вырождение (нарушено a ≡ 1 mod 4)</w:t>
            </w:r>
          </w:p>
        </w:tc>
      </w:tr>
      <w:tr w:rsidR="00EF60D9" w14:paraId="259F360E" w14:textId="77777777">
        <w:trPr>
          <w:jc w:val="center"/>
        </w:trPr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0279C" w14:textId="77777777" w:rsidR="00EF60D9" w:rsidRDefault="00936DE8">
            <w:r>
              <w:rPr>
                <w:sz w:val="19"/>
              </w:rPr>
              <w:t>N=20, вариант №3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C928B" w14:textId="77777777" w:rsidR="00EF60D9" w:rsidRDefault="00936DE8">
            <w:r>
              <w:rPr>
                <w:sz w:val="19"/>
              </w:rPr>
              <w:t>a=1, c=2, x0=3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EB68A" w14:textId="77777777" w:rsidR="00EF60D9" w:rsidRDefault="00936DE8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D9005" w14:textId="77777777" w:rsidR="00EF60D9" w:rsidRDefault="00936DE8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AD905" w14:textId="77777777" w:rsidR="00EF60D9" w:rsidRDefault="00936DE8">
            <w:pPr>
              <w:jc w:val="center"/>
            </w:pPr>
            <w:r>
              <w:rPr>
                <w:sz w:val="19"/>
              </w:rPr>
              <w:t>2333.36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4806A" w14:textId="77777777" w:rsidR="00EF60D9" w:rsidRDefault="00936DE8">
            <w:r>
              <w:rPr>
                <w:sz w:val="19"/>
              </w:rPr>
              <w:t>Длинный устойчивый цикл</w:t>
            </w:r>
          </w:p>
        </w:tc>
      </w:tr>
      <w:tr w:rsidR="00EF60D9" w14:paraId="5FFADA3D" w14:textId="77777777">
        <w:trPr>
          <w:jc w:val="center"/>
        </w:trPr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97EDD" w14:textId="77777777" w:rsidR="00EF60D9" w:rsidRDefault="00936DE8">
            <w:r>
              <w:rPr>
                <w:sz w:val="19"/>
              </w:rPr>
              <w:t>N=20, неоптим.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4E4F1" w14:textId="77777777" w:rsidR="00EF60D9" w:rsidRDefault="00936DE8">
            <w:r>
              <w:rPr>
                <w:sz w:val="19"/>
              </w:rPr>
              <w:t>a=3, c=4, x0=1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FA04E" w14:textId="77777777" w:rsidR="00EF60D9" w:rsidRDefault="00936DE8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5B75D" w14:textId="77777777" w:rsidR="00EF60D9" w:rsidRDefault="00936DE8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83B41" w14:textId="77777777" w:rsidR="00EF60D9" w:rsidRDefault="00936DE8">
            <w:pPr>
              <w:jc w:val="center"/>
            </w:pPr>
            <w:r>
              <w:rPr>
                <w:sz w:val="19"/>
              </w:rPr>
              <w:t>18840.40</w:t>
            </w:r>
          </w:p>
        </w:tc>
        <w:tc>
          <w:tcPr>
            <w:tcW w:w="166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62FF7" w14:textId="77777777" w:rsidR="00EF60D9" w:rsidRDefault="00936DE8">
            <w:r>
              <w:rPr>
                <w:sz w:val="19"/>
              </w:rPr>
              <w:t>Вырождение в цикл длины 1</w:t>
            </w:r>
          </w:p>
        </w:tc>
      </w:tr>
    </w:tbl>
    <w:p w14:paraId="48FC0C19" w14:textId="77777777" w:rsidR="00936DE8" w:rsidRDefault="00936DE8">
      <w:pPr>
        <w:spacing w:before="160" w:after="80"/>
        <w:rPr>
          <w:b/>
        </w:rPr>
      </w:pPr>
    </w:p>
    <w:p w14:paraId="3B9789C8" w14:textId="77777777" w:rsidR="00936DE8" w:rsidRDefault="00936DE8">
      <w:pPr>
        <w:spacing w:before="160" w:after="80"/>
        <w:rPr>
          <w:b/>
        </w:rPr>
      </w:pPr>
    </w:p>
    <w:p w14:paraId="35934940" w14:textId="0868E7F6" w:rsidR="00EF60D9" w:rsidRPr="00936DE8" w:rsidRDefault="00936DE8">
      <w:pPr>
        <w:spacing w:before="160" w:after="80"/>
        <w:rPr>
          <w:lang w:val="ru-RU"/>
        </w:rPr>
      </w:pPr>
      <w:r w:rsidRPr="00936DE8">
        <w:rPr>
          <w:b/>
          <w:lang w:val="ru-RU"/>
        </w:rPr>
        <w:lastRenderedPageBreak/>
        <w:t>4.2. Лог генерации больших простых чисел (Этап 2)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967"/>
        <w:gridCol w:w="1950"/>
        <w:gridCol w:w="2143"/>
        <w:gridCol w:w="1950"/>
        <w:gridCol w:w="1959"/>
      </w:tblGrid>
      <w:tr w:rsidR="00EF60D9" w14:paraId="7B1C4CB3" w14:textId="77777777">
        <w:trPr>
          <w:jc w:val="center"/>
        </w:trPr>
        <w:tc>
          <w:tcPr>
            <w:tcW w:w="1996" w:type="dxa"/>
            <w:shd w:val="clear" w:color="auto" w:fill="EA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DF616" w14:textId="77777777" w:rsidR="00EF60D9" w:rsidRDefault="00936DE8">
            <w:pPr>
              <w:jc w:val="center"/>
            </w:pPr>
            <w:proofErr w:type="spellStart"/>
            <w:r>
              <w:rPr>
                <w:b/>
                <w:sz w:val="19"/>
              </w:rPr>
              <w:t>Разрядность</w:t>
            </w:r>
            <w:proofErr w:type="spellEnd"/>
            <w:r>
              <w:rPr>
                <w:b/>
                <w:sz w:val="19"/>
              </w:rPr>
              <w:t xml:space="preserve"> p</w:t>
            </w:r>
          </w:p>
        </w:tc>
        <w:tc>
          <w:tcPr>
            <w:tcW w:w="1996" w:type="dxa"/>
            <w:shd w:val="clear" w:color="auto" w:fill="EA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6A208" w14:textId="77777777" w:rsidR="00EF60D9" w:rsidRDefault="00936DE8">
            <w:pPr>
              <w:jc w:val="center"/>
            </w:pPr>
            <w:r>
              <w:rPr>
                <w:b/>
                <w:sz w:val="19"/>
              </w:rPr>
              <w:t>Простое число n</w:t>
            </w:r>
          </w:p>
        </w:tc>
        <w:tc>
          <w:tcPr>
            <w:tcW w:w="1996" w:type="dxa"/>
            <w:shd w:val="clear" w:color="auto" w:fill="EA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2C015" w14:textId="77777777" w:rsidR="00EF60D9" w:rsidRDefault="00936DE8">
            <w:pPr>
              <w:jc w:val="center"/>
            </w:pPr>
            <w:r>
              <w:rPr>
                <w:b/>
                <w:sz w:val="19"/>
              </w:rPr>
              <w:t>Шестнадцатеричный вид</w:t>
            </w:r>
          </w:p>
        </w:tc>
        <w:tc>
          <w:tcPr>
            <w:tcW w:w="1996" w:type="dxa"/>
            <w:shd w:val="clear" w:color="auto" w:fill="EA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FC1CA" w14:textId="77777777" w:rsidR="00EF60D9" w:rsidRDefault="00936DE8">
            <w:pPr>
              <w:jc w:val="center"/>
            </w:pPr>
            <w:r>
              <w:rPr>
                <w:b/>
                <w:sz w:val="19"/>
              </w:rPr>
              <w:t>Отсеяно ситом и тестом</w:t>
            </w:r>
          </w:p>
        </w:tc>
        <w:tc>
          <w:tcPr>
            <w:tcW w:w="1996" w:type="dxa"/>
            <w:shd w:val="clear" w:color="auto" w:fill="EAEA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A4C41" w14:textId="77777777" w:rsidR="00EF60D9" w:rsidRDefault="00936DE8">
            <w:pPr>
              <w:jc w:val="center"/>
            </w:pPr>
            <w:r>
              <w:rPr>
                <w:b/>
                <w:sz w:val="19"/>
              </w:rPr>
              <w:t>Время генерации (с)</w:t>
            </w:r>
          </w:p>
        </w:tc>
      </w:tr>
      <w:tr w:rsidR="00EF60D9" w14:paraId="539AF9DD" w14:textId="77777777">
        <w:trPr>
          <w:jc w:val="center"/>
        </w:trPr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76F3C" w14:textId="77777777" w:rsidR="00EF60D9" w:rsidRDefault="00936DE8">
            <w:pPr>
              <w:jc w:val="center"/>
            </w:pPr>
            <w:r>
              <w:rPr>
                <w:sz w:val="19"/>
              </w:rPr>
              <w:t>10 бит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32FC2F" w14:textId="77777777" w:rsidR="00EF60D9" w:rsidRDefault="00936DE8">
            <w:pPr>
              <w:jc w:val="center"/>
            </w:pPr>
            <w:r>
              <w:rPr>
                <w:sz w:val="19"/>
              </w:rPr>
              <w:t>821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15111" w14:textId="77777777" w:rsidR="00EF60D9" w:rsidRDefault="00936DE8">
            <w:pPr>
              <w:jc w:val="center"/>
            </w:pPr>
            <w:r>
              <w:rPr>
                <w:sz w:val="19"/>
              </w:rPr>
              <w:t>0x335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FE9A5" w14:textId="77777777" w:rsidR="00EF60D9" w:rsidRDefault="00936DE8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32B25" w14:textId="77777777" w:rsidR="00EF60D9" w:rsidRDefault="00936DE8">
            <w:pPr>
              <w:jc w:val="center"/>
            </w:pPr>
            <w:r>
              <w:rPr>
                <w:sz w:val="19"/>
              </w:rPr>
              <w:t>0.4485</w:t>
            </w:r>
          </w:p>
        </w:tc>
      </w:tr>
      <w:tr w:rsidR="00EF60D9" w14:paraId="152D3E37" w14:textId="77777777">
        <w:trPr>
          <w:jc w:val="center"/>
        </w:trPr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081CD" w14:textId="77777777" w:rsidR="00EF60D9" w:rsidRDefault="00936DE8">
            <w:pPr>
              <w:jc w:val="center"/>
            </w:pPr>
            <w:r>
              <w:rPr>
                <w:sz w:val="19"/>
              </w:rPr>
              <w:t>12 бит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0929B" w14:textId="77777777" w:rsidR="00EF60D9" w:rsidRDefault="00936DE8">
            <w:pPr>
              <w:jc w:val="center"/>
            </w:pPr>
            <w:r>
              <w:rPr>
                <w:sz w:val="19"/>
              </w:rPr>
              <w:t>2879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504F9" w14:textId="77777777" w:rsidR="00EF60D9" w:rsidRDefault="00936DE8">
            <w:pPr>
              <w:jc w:val="center"/>
            </w:pPr>
            <w:r>
              <w:rPr>
                <w:sz w:val="19"/>
              </w:rPr>
              <w:t>0xb3f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C94EF" w14:textId="77777777" w:rsidR="00EF60D9" w:rsidRDefault="00936DE8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A4B72" w14:textId="77777777" w:rsidR="00EF60D9" w:rsidRDefault="00936DE8">
            <w:pPr>
              <w:jc w:val="center"/>
            </w:pPr>
            <w:r>
              <w:rPr>
                <w:sz w:val="19"/>
              </w:rPr>
              <w:t>2.5150</w:t>
            </w:r>
          </w:p>
        </w:tc>
      </w:tr>
      <w:tr w:rsidR="00EF60D9" w14:paraId="2EDA3D7E" w14:textId="77777777">
        <w:trPr>
          <w:jc w:val="center"/>
        </w:trPr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889BE" w14:textId="77777777" w:rsidR="00EF60D9" w:rsidRDefault="00936DE8">
            <w:pPr>
              <w:jc w:val="center"/>
            </w:pPr>
            <w:r>
              <w:rPr>
                <w:sz w:val="19"/>
              </w:rPr>
              <w:t>14 бит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8F59E" w14:textId="77777777" w:rsidR="00EF60D9" w:rsidRDefault="00936DE8">
            <w:pPr>
              <w:jc w:val="center"/>
            </w:pPr>
            <w:r>
              <w:rPr>
                <w:sz w:val="19"/>
              </w:rPr>
              <w:t>11471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3A60E" w14:textId="77777777" w:rsidR="00EF60D9" w:rsidRDefault="00936DE8">
            <w:pPr>
              <w:jc w:val="center"/>
            </w:pPr>
            <w:r>
              <w:rPr>
                <w:sz w:val="19"/>
              </w:rPr>
              <w:t>0x2ccf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66A5D" w14:textId="77777777" w:rsidR="00EF60D9" w:rsidRDefault="00936DE8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B2E40" w14:textId="77777777" w:rsidR="00EF60D9" w:rsidRDefault="00936DE8">
            <w:pPr>
              <w:jc w:val="center"/>
            </w:pPr>
            <w:r>
              <w:rPr>
                <w:sz w:val="19"/>
              </w:rPr>
              <w:t>6.5530</w:t>
            </w:r>
          </w:p>
        </w:tc>
      </w:tr>
      <w:tr w:rsidR="00EF60D9" w14:paraId="6312F7BF" w14:textId="77777777">
        <w:trPr>
          <w:jc w:val="center"/>
        </w:trPr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5E85D" w14:textId="77777777" w:rsidR="00EF60D9" w:rsidRDefault="00936DE8">
            <w:pPr>
              <w:jc w:val="center"/>
            </w:pPr>
            <w:r>
              <w:rPr>
                <w:sz w:val="19"/>
              </w:rPr>
              <w:t>16 бит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FE63E" w14:textId="77777777" w:rsidR="00EF60D9" w:rsidRDefault="00936DE8">
            <w:pPr>
              <w:jc w:val="center"/>
            </w:pPr>
            <w:r>
              <w:rPr>
                <w:sz w:val="19"/>
              </w:rPr>
              <w:t>52433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0A3AD" w14:textId="77777777" w:rsidR="00EF60D9" w:rsidRDefault="00936DE8">
            <w:pPr>
              <w:jc w:val="center"/>
            </w:pPr>
            <w:r>
              <w:rPr>
                <w:sz w:val="19"/>
              </w:rPr>
              <w:t>0xccd1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404CD" w14:textId="77777777" w:rsidR="00EF60D9" w:rsidRDefault="00936DE8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9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92E52" w14:textId="77777777" w:rsidR="00EF60D9" w:rsidRDefault="00936DE8">
            <w:pPr>
              <w:jc w:val="center"/>
            </w:pPr>
            <w:r>
              <w:rPr>
                <w:sz w:val="19"/>
              </w:rPr>
              <w:t>19.9975</w:t>
            </w:r>
          </w:p>
        </w:tc>
      </w:tr>
    </w:tbl>
    <w:p w14:paraId="69B7532B" w14:textId="77777777" w:rsidR="00EF60D9" w:rsidRDefault="00936DE8">
      <w:pPr>
        <w:pStyle w:val="1"/>
        <w:spacing w:before="240" w:after="80"/>
      </w:pPr>
      <w:r>
        <w:rPr>
          <w:rFonts w:ascii="Times New Roman" w:hAnsi="Times New Roman"/>
          <w:color w:val="000000"/>
          <w:sz w:val="26"/>
        </w:rPr>
        <w:t xml:space="preserve">5. Решение контрольного задания </w:t>
      </w:r>
      <w:r>
        <w:rPr>
          <w:rFonts w:ascii="Times New Roman" w:hAnsi="Times New Roman"/>
          <w:color w:val="000000"/>
          <w:sz w:val="26"/>
        </w:rPr>
        <w:t>(Вариант №3)</w:t>
      </w:r>
    </w:p>
    <w:p w14:paraId="38FE9155" w14:textId="77777777" w:rsidR="00EF60D9" w:rsidRDefault="00936DE8">
      <w:pPr>
        <w:spacing w:after="80"/>
      </w:pPr>
      <w:r>
        <w:rPr>
          <w:b/>
        </w:rPr>
        <w:t xml:space="preserve">Условие: </w:t>
      </w:r>
      <w:r>
        <w:t>Решить сравнение первой степени 256x ≡ 179 (mod 337) с использованием расширенного алгоритма Евклида и выполнить проверку найденного решения.</w:t>
      </w:r>
      <w:r>
        <w:br/>
      </w:r>
      <w:r>
        <w:br/>
      </w:r>
    </w:p>
    <w:p w14:paraId="191A3542" w14:textId="77777777" w:rsidR="00EF60D9" w:rsidRDefault="00936DE8">
      <w:pPr>
        <w:spacing w:before="80" w:after="40"/>
      </w:pPr>
      <w:r>
        <w:rPr>
          <w:b/>
        </w:rPr>
        <w:t>Шаг 1. Прямой ход алгоритма Евклида для вычисления НОД(256, 337):</w:t>
      </w:r>
    </w:p>
    <w:p w14:paraId="1D79F47A" w14:textId="77777777" w:rsidR="00EF60D9" w:rsidRDefault="00936DE8">
      <w:pPr>
        <w:spacing w:after="80"/>
      </w:pPr>
      <w:r>
        <w:t>337 = 256 · 1 + 81</w:t>
      </w:r>
      <w:r>
        <w:br/>
      </w:r>
      <w:r>
        <w:t>256 = 81 · 3 + 13</w:t>
      </w:r>
      <w:r>
        <w:br/>
        <w:t>81 = 13 · 6 + 3</w:t>
      </w:r>
      <w:r>
        <w:br/>
        <w:t>13 = 3 · 4 + 1</w:t>
      </w:r>
      <w:r>
        <w:br/>
        <w:t>3 = 1 · 3 + 0</w:t>
      </w:r>
      <w:r>
        <w:br/>
        <w:t>Так как НОД(256, 337) = 1, корень сравнения существует и единственен по модулю 337.</w:t>
      </w:r>
    </w:p>
    <w:p w14:paraId="6AA4BB71" w14:textId="77777777" w:rsidR="00EF60D9" w:rsidRDefault="00936DE8">
      <w:pPr>
        <w:spacing w:before="80" w:after="40"/>
      </w:pPr>
      <w:r>
        <w:rPr>
          <w:b/>
        </w:rPr>
        <w:t>Шаг 2. Обратный ход (линейное представление единицы 256u + 337v = 1):</w:t>
      </w:r>
    </w:p>
    <w:p w14:paraId="4CB7D70F" w14:textId="77777777" w:rsidR="00EF60D9" w:rsidRPr="00936DE8" w:rsidRDefault="00936DE8">
      <w:pPr>
        <w:spacing w:after="80"/>
        <w:rPr>
          <w:lang w:val="ru-RU"/>
        </w:rPr>
      </w:pPr>
      <w:r w:rsidRPr="00936DE8">
        <w:t>1 = 13 - 3 · 4</w:t>
      </w:r>
      <w:r w:rsidRPr="00936DE8">
        <w:br/>
      </w:r>
      <w:r w:rsidRPr="00936DE8">
        <w:rPr>
          <w:lang w:val="ru-RU"/>
        </w:rPr>
        <w:t>Подставляем</w:t>
      </w:r>
      <w:r w:rsidRPr="00936DE8">
        <w:t xml:space="preserve"> 3 = 81 - </w:t>
      </w:r>
      <w:r w:rsidRPr="00936DE8">
        <w:t>13 · 6:</w:t>
      </w:r>
      <w:r w:rsidRPr="00936DE8">
        <w:br/>
        <w:t>1 = 13 - (81 - 13 · 6) · 4 = 13 · 25 - 81 · 4</w:t>
      </w:r>
      <w:r w:rsidRPr="00936DE8">
        <w:br/>
      </w:r>
      <w:r w:rsidRPr="00936DE8">
        <w:rPr>
          <w:lang w:val="ru-RU"/>
        </w:rPr>
        <w:t>Подставляем</w:t>
      </w:r>
      <w:r w:rsidRPr="00936DE8">
        <w:t xml:space="preserve"> 13 = 256 - 81 · 3:</w:t>
      </w:r>
      <w:r w:rsidRPr="00936DE8">
        <w:br/>
        <w:t>1 = (256 - 81 · 3) · 25 - 81 · 4 = 256 · 25 - 81 · 79</w:t>
      </w:r>
      <w:r w:rsidRPr="00936DE8">
        <w:br/>
      </w:r>
      <w:r w:rsidRPr="00936DE8">
        <w:rPr>
          <w:lang w:val="ru-RU"/>
        </w:rPr>
        <w:t>Подставляем</w:t>
      </w:r>
      <w:r w:rsidRPr="00936DE8">
        <w:t xml:space="preserve"> 81 = 337 - 256 · 1:</w:t>
      </w:r>
      <w:r w:rsidRPr="00936DE8">
        <w:br/>
        <w:t>1 = 256 · 25 - (337 - 256) · 79 = 256 · 104 - 337 · 79</w:t>
      </w:r>
      <w:r w:rsidRPr="00936DE8">
        <w:br/>
      </w:r>
      <w:r w:rsidRPr="00936DE8">
        <w:rPr>
          <w:lang w:val="ru-RU"/>
        </w:rPr>
        <w:t>Следовательно, 256 · 104 ≡ 1 (</w:t>
      </w:r>
      <w:r>
        <w:t>mod</w:t>
      </w:r>
      <w:r w:rsidRPr="00936DE8">
        <w:rPr>
          <w:lang w:val="ru-RU"/>
        </w:rPr>
        <w:t xml:space="preserve"> 337), то есть обратный элемент: 256</w:t>
      </w:r>
      <w:proofErr w:type="gramStart"/>
      <w:r w:rsidRPr="00936DE8">
        <w:rPr>
          <w:lang w:val="ru-RU"/>
        </w:rPr>
        <w:t>^(</w:t>
      </w:r>
      <w:proofErr w:type="gramEnd"/>
      <w:r w:rsidRPr="00936DE8">
        <w:rPr>
          <w:lang w:val="ru-RU"/>
        </w:rPr>
        <w:t>-1) ≡ 104 (</w:t>
      </w:r>
      <w:r>
        <w:t>mod</w:t>
      </w:r>
      <w:r w:rsidRPr="00936DE8">
        <w:rPr>
          <w:lang w:val="ru-RU"/>
        </w:rPr>
        <w:t xml:space="preserve"> 337).</w:t>
      </w:r>
    </w:p>
    <w:p w14:paraId="43C241B3" w14:textId="77777777" w:rsidR="00EF60D9" w:rsidRPr="00936DE8" w:rsidRDefault="00936DE8">
      <w:pPr>
        <w:spacing w:before="80" w:after="40"/>
        <w:rPr>
          <w:lang w:val="ru-RU"/>
        </w:rPr>
      </w:pPr>
      <w:r w:rsidRPr="00936DE8">
        <w:rPr>
          <w:b/>
          <w:lang w:val="ru-RU"/>
        </w:rPr>
        <w:t xml:space="preserve">Шаг 3. Нахождение корня сравнения </w:t>
      </w:r>
      <w:r>
        <w:rPr>
          <w:b/>
        </w:rPr>
        <w:t>x</w:t>
      </w:r>
      <w:r w:rsidRPr="00936DE8">
        <w:rPr>
          <w:b/>
          <w:lang w:val="ru-RU"/>
        </w:rPr>
        <w:t>:</w:t>
      </w:r>
    </w:p>
    <w:p w14:paraId="0E5F5569" w14:textId="77777777" w:rsidR="00EF60D9" w:rsidRPr="00936DE8" w:rsidRDefault="00936DE8">
      <w:pPr>
        <w:spacing w:after="80"/>
        <w:rPr>
          <w:lang w:val="ru-RU"/>
        </w:rPr>
      </w:pPr>
      <w:r>
        <w:t>x</w:t>
      </w:r>
      <w:r w:rsidRPr="00936DE8">
        <w:rPr>
          <w:lang w:val="ru-RU"/>
        </w:rPr>
        <w:t xml:space="preserve"> ≡ 179 · 104 (</w:t>
      </w:r>
      <w:r>
        <w:t>mod</w:t>
      </w:r>
      <w:r w:rsidRPr="00936DE8">
        <w:rPr>
          <w:lang w:val="ru-RU"/>
        </w:rPr>
        <w:t xml:space="preserve"> 337)</w:t>
      </w:r>
      <w:r w:rsidRPr="00936DE8">
        <w:rPr>
          <w:lang w:val="ru-RU"/>
        </w:rPr>
        <w:br/>
        <w:t>179 · 104 = 18616</w:t>
      </w:r>
      <w:r w:rsidRPr="00936DE8">
        <w:rPr>
          <w:lang w:val="ru-RU"/>
        </w:rPr>
        <w:br/>
        <w:t xml:space="preserve">18616 = 337 · 55 + 81 ⇒ </w:t>
      </w:r>
      <w:r>
        <w:t>x</w:t>
      </w:r>
      <w:r w:rsidRPr="00936DE8">
        <w:rPr>
          <w:lang w:val="ru-RU"/>
        </w:rPr>
        <w:t xml:space="preserve"> ≡ 81 (</w:t>
      </w:r>
      <w:r>
        <w:t>mod</w:t>
      </w:r>
      <w:r w:rsidRPr="00936DE8">
        <w:rPr>
          <w:lang w:val="ru-RU"/>
        </w:rPr>
        <w:t xml:space="preserve"> 337).</w:t>
      </w:r>
    </w:p>
    <w:p w14:paraId="7A5C4767" w14:textId="77777777" w:rsidR="00EF60D9" w:rsidRPr="00936DE8" w:rsidRDefault="00936DE8">
      <w:pPr>
        <w:spacing w:before="80" w:after="40"/>
        <w:rPr>
          <w:lang w:val="ru-RU"/>
        </w:rPr>
      </w:pPr>
      <w:r w:rsidRPr="00936DE8">
        <w:rPr>
          <w:b/>
          <w:lang w:val="ru-RU"/>
        </w:rPr>
        <w:t>Шаг 4. Проверка найденного решения:</w:t>
      </w:r>
    </w:p>
    <w:p w14:paraId="412C2557" w14:textId="77777777" w:rsidR="00EF60D9" w:rsidRPr="00936DE8" w:rsidRDefault="00936DE8">
      <w:pPr>
        <w:spacing w:after="80"/>
        <w:rPr>
          <w:lang w:val="ru-RU"/>
        </w:rPr>
      </w:pPr>
      <w:r w:rsidRPr="00936DE8">
        <w:rPr>
          <w:lang w:val="ru-RU"/>
        </w:rPr>
        <w:lastRenderedPageBreak/>
        <w:t xml:space="preserve">Подставляем </w:t>
      </w:r>
      <w:r>
        <w:t>x</w:t>
      </w:r>
      <w:r w:rsidRPr="00936DE8">
        <w:rPr>
          <w:lang w:val="ru-RU"/>
        </w:rPr>
        <w:t xml:space="preserve"> = 81 в исходное сравнен</w:t>
      </w:r>
      <w:r w:rsidRPr="00936DE8">
        <w:rPr>
          <w:lang w:val="ru-RU"/>
        </w:rPr>
        <w:t>ие:</w:t>
      </w:r>
      <w:r w:rsidRPr="00936DE8">
        <w:rPr>
          <w:lang w:val="ru-RU"/>
        </w:rPr>
        <w:br/>
        <w:t>256 · 81 = 20736</w:t>
      </w:r>
      <w:r w:rsidRPr="00936DE8">
        <w:rPr>
          <w:lang w:val="ru-RU"/>
        </w:rPr>
        <w:br/>
        <w:t>20736 = 337 · 61 + 179 ⇒ 20736 ≡ 179 (</w:t>
      </w:r>
      <w:r>
        <w:t>mod</w:t>
      </w:r>
      <w:r w:rsidRPr="00936DE8">
        <w:rPr>
          <w:lang w:val="ru-RU"/>
        </w:rPr>
        <w:t xml:space="preserve"> 337).</w:t>
      </w:r>
      <w:r w:rsidRPr="00936DE8">
        <w:rPr>
          <w:lang w:val="ru-RU"/>
        </w:rPr>
        <w:br/>
        <w:t>Сравнение выполняется тождественно.</w:t>
      </w:r>
      <w:r w:rsidRPr="00936DE8">
        <w:rPr>
          <w:lang w:val="ru-RU"/>
        </w:rPr>
        <w:br/>
        <w:t xml:space="preserve">Ответ: </w:t>
      </w:r>
      <w:r>
        <w:t>x</w:t>
      </w:r>
      <w:r w:rsidRPr="00936DE8">
        <w:rPr>
          <w:lang w:val="ru-RU"/>
        </w:rPr>
        <w:t xml:space="preserve"> ≡ 81 (</w:t>
      </w:r>
      <w:r>
        <w:t>mod</w:t>
      </w:r>
      <w:r w:rsidRPr="00936DE8">
        <w:rPr>
          <w:lang w:val="ru-RU"/>
        </w:rPr>
        <w:t xml:space="preserve"> 337).</w:t>
      </w:r>
    </w:p>
    <w:p w14:paraId="55A15C3C" w14:textId="77777777" w:rsidR="00EF60D9" w:rsidRPr="00936DE8" w:rsidRDefault="00936DE8">
      <w:pPr>
        <w:pStyle w:val="1"/>
        <w:spacing w:before="240" w:after="80"/>
        <w:rPr>
          <w:lang w:val="ru-RU"/>
        </w:rPr>
      </w:pPr>
      <w:r w:rsidRPr="00936DE8">
        <w:rPr>
          <w:rFonts w:ascii="Times New Roman" w:hAnsi="Times New Roman"/>
          <w:color w:val="000000"/>
          <w:sz w:val="26"/>
          <w:lang w:val="ru-RU"/>
        </w:rPr>
        <w:t>6. Заключение</w:t>
      </w:r>
    </w:p>
    <w:p w14:paraId="2A5C5DA3" w14:textId="77777777" w:rsidR="00EF60D9" w:rsidRPr="00936DE8" w:rsidRDefault="00936DE8">
      <w:pPr>
        <w:spacing w:after="120"/>
        <w:rPr>
          <w:lang w:val="ru-RU"/>
        </w:rPr>
      </w:pPr>
      <w:r w:rsidRPr="00936DE8">
        <w:rPr>
          <w:lang w:val="ru-RU"/>
        </w:rPr>
        <w:t>В результате выполнения лабораторной работы:</w:t>
      </w:r>
      <w:r w:rsidRPr="00936DE8">
        <w:rPr>
          <w:lang w:val="ru-RU"/>
        </w:rPr>
        <w:br/>
        <w:t>1. Разработан и исследован нелинейный инверсный конгруэнтный генера</w:t>
      </w:r>
      <w:r w:rsidRPr="00936DE8">
        <w:rPr>
          <w:lang w:val="ru-RU"/>
        </w:rPr>
        <w:t xml:space="preserve">тор </w:t>
      </w:r>
      <w:proofErr w:type="spellStart"/>
      <w:r w:rsidRPr="00936DE8">
        <w:rPr>
          <w:lang w:val="ru-RU"/>
        </w:rPr>
        <w:t>Эйхенауэра</w:t>
      </w:r>
      <w:proofErr w:type="spellEnd"/>
      <w:r w:rsidRPr="00936DE8">
        <w:rPr>
          <w:lang w:val="ru-RU"/>
        </w:rPr>
        <w:t xml:space="preserve"> — Лена с обращением. Экспериментально подтверждено теоретическое условие достижения максимального периода </w:t>
      </w:r>
      <w:r>
        <w:t>T</w:t>
      </w:r>
      <w:r w:rsidRPr="00936DE8">
        <w:rPr>
          <w:lang w:val="ru-RU"/>
        </w:rPr>
        <w:t>_</w:t>
      </w:r>
      <w:r>
        <w:t>max</w:t>
      </w:r>
      <w:r w:rsidRPr="00936DE8">
        <w:rPr>
          <w:lang w:val="ru-RU"/>
        </w:rPr>
        <w:t xml:space="preserve"> = 2^(</w:t>
      </w:r>
      <w:r>
        <w:t>q</w:t>
      </w:r>
      <w:r w:rsidRPr="00936DE8">
        <w:rPr>
          <w:lang w:val="ru-RU"/>
        </w:rPr>
        <w:t xml:space="preserve">-1) для </w:t>
      </w:r>
      <w:r>
        <w:t>N</w:t>
      </w:r>
      <w:r w:rsidRPr="00936DE8">
        <w:rPr>
          <w:lang w:val="ru-RU"/>
        </w:rPr>
        <w:t xml:space="preserve"> = 2^</w:t>
      </w:r>
      <w:r>
        <w:t>q</w:t>
      </w:r>
      <w:r w:rsidRPr="00936DE8">
        <w:rPr>
          <w:lang w:val="ru-RU"/>
        </w:rPr>
        <w:t xml:space="preserve"> при выполнении сравнений </w:t>
      </w:r>
      <w:r>
        <w:t>a</w:t>
      </w:r>
      <w:r w:rsidRPr="00936DE8">
        <w:rPr>
          <w:lang w:val="ru-RU"/>
        </w:rPr>
        <w:t xml:space="preserve"> ≡ 1 (</w:t>
      </w:r>
      <w:r>
        <w:t>mod</w:t>
      </w:r>
      <w:r w:rsidRPr="00936DE8">
        <w:rPr>
          <w:lang w:val="ru-RU"/>
        </w:rPr>
        <w:t xml:space="preserve"> 4) и </w:t>
      </w:r>
      <w:r>
        <w:t>c</w:t>
      </w:r>
      <w:r w:rsidRPr="00936DE8">
        <w:rPr>
          <w:lang w:val="ru-RU"/>
        </w:rPr>
        <w:t xml:space="preserve"> ≡ 2 (</w:t>
      </w:r>
      <w:r>
        <w:t>mod</w:t>
      </w:r>
      <w:r w:rsidRPr="00936DE8">
        <w:rPr>
          <w:lang w:val="ru-RU"/>
        </w:rPr>
        <w:t xml:space="preserve"> 4), а также зафиксировано вырождение генератора в едини</w:t>
      </w:r>
      <w:r w:rsidRPr="00936DE8">
        <w:rPr>
          <w:lang w:val="ru-RU"/>
        </w:rPr>
        <w:t>чный цикл при нарушении условий.</w:t>
      </w:r>
      <w:r w:rsidRPr="00936DE8">
        <w:rPr>
          <w:lang w:val="ru-RU"/>
        </w:rPr>
        <w:br/>
        <w:t>2. Построен конвейер генерации простых чисел, объединяющий битовый генератор, фильтрацию делением на малые простые числа до 256 (отсеивающую до 80% составных чисел) и полиномиальный детерминированный тест распознавания прос</w:t>
      </w:r>
      <w:r w:rsidRPr="00936DE8">
        <w:rPr>
          <w:lang w:val="ru-RU"/>
        </w:rPr>
        <w:t>тоты (</w:t>
      </w:r>
      <w:r>
        <w:t>AKS</w:t>
      </w:r>
      <w:r w:rsidRPr="00936DE8">
        <w:rPr>
          <w:lang w:val="ru-RU"/>
        </w:rPr>
        <w:t>).</w:t>
      </w:r>
      <w:r w:rsidRPr="00936DE8">
        <w:rPr>
          <w:lang w:val="ru-RU"/>
        </w:rPr>
        <w:br/>
        <w:t>3. Успешно сгенерированы простые числа заданной разрядности (от 10 до 16 бит) с фиксацией времени и числа отсеянных кандидатов.</w:t>
      </w:r>
      <w:r w:rsidRPr="00936DE8">
        <w:rPr>
          <w:lang w:val="ru-RU"/>
        </w:rPr>
        <w:br/>
        <w:t>4. С помощью расширенного алгоритма Евклида решено контрольное сравнение первой степени 256</w:t>
      </w:r>
      <w:r>
        <w:t>x</w:t>
      </w:r>
      <w:r w:rsidRPr="00936DE8">
        <w:rPr>
          <w:lang w:val="ru-RU"/>
        </w:rPr>
        <w:t xml:space="preserve"> ≡ 179 (</w:t>
      </w:r>
      <w:r>
        <w:t>mod</w:t>
      </w:r>
      <w:r w:rsidRPr="00936DE8">
        <w:rPr>
          <w:lang w:val="ru-RU"/>
        </w:rPr>
        <w:t xml:space="preserve"> 337), корень</w:t>
      </w:r>
      <w:r w:rsidRPr="00936DE8">
        <w:rPr>
          <w:lang w:val="ru-RU"/>
        </w:rPr>
        <w:t xml:space="preserve"> </w:t>
      </w:r>
      <w:r>
        <w:t>x</w:t>
      </w:r>
      <w:r w:rsidRPr="00936DE8">
        <w:rPr>
          <w:lang w:val="ru-RU"/>
        </w:rPr>
        <w:t xml:space="preserve"> = 81 подтвержден проверкой.</w:t>
      </w:r>
    </w:p>
    <w:sectPr w:rsidR="00EF60D9" w:rsidRPr="00936DE8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6DE8"/>
    <w:rsid w:val="00AA1D8D"/>
    <w:rsid w:val="00B47730"/>
    <w:rsid w:val="00CB0664"/>
    <w:rsid w:val="00EF60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4386EA"/>
  <w14:defaultImageDpi w14:val="300"/>
  <w15:docId w15:val="{BD91A83C-8F1E-4B5D-AA4A-8D06A2EA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1707</Words>
  <Characters>9733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nastya</cp:lastModifiedBy>
  <cp:revision>2</cp:revision>
  <dcterms:created xsi:type="dcterms:W3CDTF">2026-10-25T23:07:00Z</dcterms:created>
  <dcterms:modified xsi:type="dcterms:W3CDTF">2026-10-25T23:07:00Z</dcterms:modified>
  <cp:category/>
</cp:coreProperties>
</file>